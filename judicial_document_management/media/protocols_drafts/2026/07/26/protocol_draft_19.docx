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0000"/>
        </w:rPr>
        <w:t>ПРОТОКОЛ СУДЕБНОГО ЗАСЕДАНИЯ</w:t>
      </w:r>
    </w:p>
    <w:p>
      <w:pPr>
        <w:jc w:val="center"/>
      </w:pPr>
      <w:r>
        <w:t>СУДЕБНОГО ЗАСЕДАНИЯ</w:t>
      </w:r>
    </w:p>
    <w:p>
      <w:pPr>
        <w:jc w:val="center"/>
      </w:pPr>
      <w:r>
        <w:t>26 июля 2026 город [НАЗВАНИЕ ГОРОДА]</w:t>
      </w:r>
    </w:p>
    <w:p/>
    <w:p>
      <w:pPr/>
      <w:r>
        <w:t>Судебное заседание открыто в 10 часов 00 минут.</w:t>
      </w:r>
    </w:p>
    <w:p/>
    <w:p>
      <w:pPr/>
      <w:r>
        <w:t>_____________________________ суд _____________________________ области в составе:</w:t>
      </w:r>
    </w:p>
    <w:p>
      <w:pPr/>
      <w:r>
        <w:t>председательствующего судьи [Ф.И.О. судьи],</w:t>
      </w:r>
    </w:p>
    <w:p>
      <w:pPr/>
      <w:r>
        <w:t>при секретаре [Ф.И.О. секретаря],</w:t>
      </w:r>
    </w:p>
    <w:p/>
    <w:p>
      <w:pPr/>
      <w:r>
        <w:t>с участием:</w:t>
      </w:r>
    </w:p>
    <w:p>
      <w:pPr/>
      <w:r>
        <w:t>государственного обвинителя — [Ф.И.О. прокурора],</w:t>
      </w:r>
    </w:p>
    <w:p>
      <w:pPr/>
      <w:r>
        <w:t>подсудимого [Ф.И.О. подсудимого],</w:t>
      </w:r>
    </w:p>
    <w:p>
      <w:pPr/>
      <w:r>
        <w:t>защитника — адвоката [Ф.И.О. адвоката],</w:t>
      </w:r>
    </w:p>
    <w:p/>
    <w:p>
      <w:pPr/>
      <w:r>
        <w:t>________________________________________________________________________________</w:t>
      </w:r>
    </w:p>
    <w:p/>
    <w:p>
      <w:pPr>
        <w:pStyle w:val="Heading2"/>
      </w:pPr>
      <w:r>
        <w:t>ХОД СУДЕБНОГО ЗАСЕДАНИЯ</w:t>
      </w:r>
    </w:p>
    <w:p>
      <w:r>
        <w:rPr>
          <w:sz w:val="18"/>
        </w:rPr>
        <w:t xml:space="preserve">[00:00:00.020] </w:t>
      </w:r>
      <w:r>
        <w:rPr>
          <w:b/>
        </w:rPr>
        <w:t xml:space="preserve">Участник speaker_1: </w:t>
      </w:r>
      <w:r>
        <w:t>Облашается открытым рассмотрение пилиционной жалобы Бабдана В. Натульной, Бабдана Владимировна Гюргича,</w:t>
      </w:r>
    </w:p>
    <w:p>
      <w:r>
        <w:rPr>
          <w:sz w:val="18"/>
        </w:rPr>
        <w:t xml:space="preserve">[00:00:05.019] </w:t>
      </w:r>
      <w:r>
        <w:rPr>
          <w:b/>
        </w:rPr>
        <w:t xml:space="preserve">Участник speaker_2: </w:t>
      </w:r>
      <w:r>
        <w:t>на решении патристского городского суда Республики Прым от 11 октября 2023 года,</w:t>
      </w:r>
    </w:p>
    <w:p>
      <w:r>
        <w:rPr>
          <w:sz w:val="18"/>
        </w:rPr>
        <w:t xml:space="preserve">[00:00:10.019] </w:t>
      </w:r>
      <w:r>
        <w:rPr>
          <w:b/>
        </w:rPr>
        <w:t xml:space="preserve">Участник speaker_3: </w:t>
      </w:r>
      <w:r>
        <w:t>которым административно искосстанен без удовлетворения,</w:t>
      </w:r>
    </w:p>
    <w:p>
      <w:r>
        <w:rPr>
          <w:sz w:val="18"/>
        </w:rPr>
        <w:t xml:space="preserve">[00:00:13.019] </w:t>
      </w:r>
      <w:r>
        <w:rPr>
          <w:b/>
        </w:rPr>
        <w:t xml:space="preserve">Участник speaker_1: </w:t>
      </w:r>
      <w:r>
        <w:t>признание незаконным предписанием, судебное заседание явились.</w:t>
      </w:r>
    </w:p>
    <w:p>
      <w:r>
        <w:rPr>
          <w:sz w:val="18"/>
        </w:rPr>
        <w:t xml:space="preserve">[00:00:17.019] </w:t>
      </w:r>
      <w:r>
        <w:rPr>
          <w:b/>
        </w:rPr>
        <w:t xml:space="preserve">Участник speaker_2: </w:t>
      </w:r>
      <w:r>
        <w:t>Бабдана, пожалуйста, встаньте, представьтесь, по очереди.</w:t>
      </w:r>
    </w:p>
    <w:p>
      <w:r>
        <w:rPr>
          <w:sz w:val="18"/>
        </w:rPr>
        <w:t xml:space="preserve">[00:00:21.019] </w:t>
      </w:r>
      <w:r>
        <w:rPr>
          <w:b/>
        </w:rPr>
        <w:t xml:space="preserve">Участник speaker_3: </w:t>
      </w:r>
      <w:r>
        <w:t>Здравствуйте, я Бабдана Владимировна Гюргича.</w:t>
      </w:r>
    </w:p>
    <w:p>
      <w:r>
        <w:rPr>
          <w:sz w:val="18"/>
        </w:rPr>
        <w:t xml:space="preserve">[00:00:24.019] </w:t>
      </w:r>
      <w:r>
        <w:rPr>
          <w:b/>
        </w:rPr>
        <w:t xml:space="preserve">Участник speaker_1: </w:t>
      </w:r>
      <w:r>
        <w:t>Дата рождения места проживания и регистрации.</w:t>
      </w:r>
    </w:p>
    <w:p>
      <w:r>
        <w:rPr>
          <w:sz w:val="18"/>
        </w:rPr>
        <w:t xml:space="preserve">[00:00:27.019] </w:t>
      </w:r>
      <w:r>
        <w:rPr>
          <w:b/>
        </w:rPr>
        <w:t xml:space="preserve">Участник speaker_2: </w:t>
      </w:r>
      <w:r>
        <w:t>Дата рождения, 12 на 3,1900 года, проживаю в Детопоре,</w:t>
      </w:r>
    </w:p>
    <w:p>
      <w:r>
        <w:rPr>
          <w:sz w:val="18"/>
        </w:rPr>
        <w:t xml:space="preserve">[00:00:34.020] </w:t>
      </w:r>
      <w:r>
        <w:rPr>
          <w:b/>
        </w:rPr>
        <w:t xml:space="preserve">Участник speaker_3: </w:t>
      </w:r>
      <w:r>
        <w:t>в Домоевске, на фокераде.</w:t>
      </w:r>
    </w:p>
    <w:p>
      <w:r>
        <w:rPr>
          <w:sz w:val="18"/>
        </w:rPr>
        <w:t xml:space="preserve">[00:00:36.460] </w:t>
      </w:r>
      <w:r>
        <w:rPr>
          <w:b/>
        </w:rPr>
        <w:t xml:space="preserve">Участник speaker_1: </w:t>
      </w:r>
      <w:r>
        <w:t>По полюбистам сайт.</w:t>
      </w:r>
    </w:p>
    <w:p>
      <w:r>
        <w:rPr>
          <w:sz w:val="18"/>
        </w:rPr>
        <w:t xml:space="preserve">[00:00:37.689] </w:t>
      </w:r>
      <w:r>
        <w:rPr>
          <w:b/>
        </w:rPr>
        <w:t xml:space="preserve">Участник speaker_2: </w:t>
      </w:r>
      <w:r>
        <w:t>Там оживаете, да?</w:t>
      </w:r>
    </w:p>
    <w:p>
      <w:r>
        <w:rPr>
          <w:sz w:val="18"/>
        </w:rPr>
        <w:t xml:space="preserve">[00:00:38.689] </w:t>
      </w:r>
      <w:r>
        <w:rPr>
          <w:b/>
        </w:rPr>
        <w:t xml:space="preserve">Участник speaker_3: </w:t>
      </w:r>
      <w:r>
        <w:t>Проживаю, смотрю, два бэта.</w:t>
      </w:r>
    </w:p>
    <w:p>
      <w:r>
        <w:rPr>
          <w:sz w:val="18"/>
        </w:rPr>
        <w:t xml:space="preserve">[00:00:40.689] </w:t>
      </w:r>
      <w:r>
        <w:rPr>
          <w:b/>
        </w:rPr>
        <w:t xml:space="preserve">Участник speaker_1: </w:t>
      </w:r>
      <w:r>
        <w:t>Два бэта, представь, живёте.</w:t>
      </w:r>
    </w:p>
    <w:p>
      <w:r>
        <w:rPr>
          <w:sz w:val="18"/>
        </w:rPr>
        <w:t xml:space="preserve">[00:00:42.689] </w:t>
      </w:r>
      <w:r>
        <w:rPr>
          <w:b/>
        </w:rPr>
        <w:t xml:space="preserve">Участник speaker_2: </w:t>
      </w:r>
      <w:r>
        <w:t>Вы, пожалуйста.</w:t>
      </w:r>
    </w:p>
    <w:p>
      <w:r>
        <w:rPr>
          <w:sz w:val="18"/>
        </w:rPr>
        <w:t xml:space="preserve">[00:00:44.689] </w:t>
      </w:r>
      <w:r>
        <w:rPr>
          <w:b/>
        </w:rPr>
        <w:t xml:space="preserve">Участник speaker_3: </w:t>
      </w:r>
      <w:r>
        <w:t>Бабдана Владимировна Гюргич,</w:t>
      </w:r>
    </w:p>
    <w:p>
      <w:r>
        <w:rPr>
          <w:sz w:val="18"/>
        </w:rPr>
        <w:t xml:space="preserve">[00:00:46.689] </w:t>
      </w:r>
      <w:r>
        <w:rPr>
          <w:b/>
        </w:rPr>
        <w:t xml:space="preserve">Участник speaker_1: </w:t>
      </w:r>
      <w:r>
        <w:t>у вас была бэта в Детопоре,</w:t>
      </w:r>
    </w:p>
    <w:p>
      <w:r>
        <w:rPr>
          <w:sz w:val="18"/>
        </w:rPr>
        <w:t xml:space="preserve">[00:00:47.689] </w:t>
      </w:r>
      <w:r>
        <w:rPr>
          <w:b/>
        </w:rPr>
        <w:t xml:space="preserve">Участник speaker_2: </w:t>
      </w:r>
      <w:r>
        <w:t>в окраине 1090 лет, в Масчан Листо.</w:t>
      </w:r>
    </w:p>
    <w:p>
      <w:r>
        <w:rPr>
          <w:sz w:val="18"/>
        </w:rPr>
        <w:t xml:space="preserve">[00:00:50.820] </w:t>
      </w:r>
      <w:r>
        <w:rPr>
          <w:b/>
        </w:rPr>
        <w:t xml:space="preserve">Участник speaker_3: </w:t>
      </w:r>
      <w:r>
        <w:t>Проживаю полюбисту в Детопоре,</w:t>
      </w:r>
    </w:p>
    <w:p>
      <w:r>
        <w:rPr>
          <w:sz w:val="18"/>
        </w:rPr>
        <w:t xml:space="preserve">[00:00:54.100] </w:t>
      </w:r>
      <w:r>
        <w:rPr>
          <w:b/>
        </w:rPr>
        <w:t xml:space="preserve">Участник speaker_1: </w:t>
      </w:r>
      <w:r>
        <w:t>в древес плато.</w:t>
      </w:r>
    </w:p>
    <w:p>
      <w:r>
        <w:rPr>
          <w:sz w:val="18"/>
        </w:rPr>
        <w:t xml:space="preserve">[00:00:59.159] </w:t>
      </w:r>
      <w:r>
        <w:rPr>
          <w:b/>
        </w:rPr>
        <w:t xml:space="preserve">Участник speaker_2: </w:t>
      </w:r>
      <w:r>
        <w:t>Это у вас прописка Ленина?</w:t>
      </w:r>
    </w:p>
    <w:p>
      <w:r>
        <w:rPr>
          <w:sz w:val="18"/>
        </w:rPr>
        <w:t xml:space="preserve">[00:01:01.159] </w:t>
      </w:r>
      <w:r>
        <w:rPr>
          <w:b/>
        </w:rPr>
        <w:t xml:space="preserve">Участник speaker_3: </w:t>
      </w:r>
      <w:r>
        <w:t>А мне Кирова послышаться.</w:t>
      </w:r>
    </w:p>
    <w:p>
      <w:r>
        <w:rPr>
          <w:sz w:val="18"/>
        </w:rPr>
        <w:t xml:space="preserve">[00:01:05.090] </w:t>
      </w:r>
      <w:r>
        <w:rPr>
          <w:b/>
        </w:rPr>
        <w:t xml:space="preserve">Участник speaker_1: </w:t>
      </w:r>
      <w:r>
        <w:t>Так, дальше, пожалуйста, адвокат.</w:t>
      </w:r>
    </w:p>
    <w:p>
      <w:r>
        <w:rPr>
          <w:sz w:val="18"/>
        </w:rPr>
        <w:t xml:space="preserve">[00:01:09.090] </w:t>
      </w:r>
      <w:r>
        <w:rPr>
          <w:b/>
        </w:rPr>
        <w:t xml:space="preserve">Участник speaker_2: </w:t>
      </w:r>
      <w:r>
        <w:t>Вы обоих представляете?</w:t>
      </w:r>
    </w:p>
    <w:p>
      <w:r>
        <w:rPr>
          <w:sz w:val="18"/>
        </w:rPr>
        <w:t xml:space="preserve">[00:01:16.989] </w:t>
      </w:r>
      <w:r>
        <w:rPr>
          <w:b/>
        </w:rPr>
        <w:t xml:space="preserve">Участник speaker_3: </w:t>
      </w:r>
      <w:r>
        <w:t>Ордер приобщается к материалам дела,</w:t>
      </w:r>
    </w:p>
    <w:p>
      <w:r>
        <w:rPr>
          <w:sz w:val="18"/>
        </w:rPr>
        <w:t xml:space="preserve">[00:01:21.250] </w:t>
      </w:r>
      <w:r>
        <w:rPr>
          <w:b/>
        </w:rPr>
        <w:t xml:space="preserve">Участник speaker_1: </w:t>
      </w:r>
      <w:r>
        <w:t>Так, вами представлена доверенность, сколько на три года, не отозвано, да, имеется данное о высшем образовании.</w:t>
      </w:r>
    </w:p>
    <w:p>
      <w:r>
        <w:rPr>
          <w:sz w:val="18"/>
        </w:rPr>
        <w:t xml:space="preserve">[00:01:59.810] </w:t>
      </w:r>
      <w:r>
        <w:rPr>
          <w:b/>
        </w:rPr>
        <w:t xml:space="preserve">Участник speaker_2: </w:t>
      </w:r>
      <w:r>
        <w:t>Дело слушает судебное коллегие подмистративным делом,</w:t>
      </w:r>
    </w:p>
    <w:p>
      <w:r>
        <w:rPr>
          <w:sz w:val="18"/>
        </w:rPr>
        <w:t xml:space="preserve">[00:02:05.599] </w:t>
      </w:r>
      <w:r>
        <w:rPr>
          <w:b/>
        </w:rPr>
        <w:t xml:space="preserve">Участник speaker_3: </w:t>
      </w:r>
      <w:r>
        <w:t>вверху на сударь, в спульнике, прямо вставьте себя судей когитиной, судей агинохолодной,</w:t>
      </w:r>
    </w:p>
    <w:p>
      <w:r>
        <w:rPr>
          <w:sz w:val="18"/>
        </w:rPr>
        <w:t xml:space="preserve">[00:02:09.599] </w:t>
      </w:r>
      <w:r>
        <w:rPr>
          <w:b/>
        </w:rPr>
        <w:t xml:space="preserve">Участник speaker_1: </w:t>
      </w:r>
      <w:r>
        <w:t>с участием секретаря Курская. Отходы имеются вставив отсюда.</w:t>
      </w:r>
    </w:p>
    <w:p>
      <w:r>
        <w:rPr>
          <w:sz w:val="18"/>
        </w:rPr>
        <w:t xml:space="preserve">[00:02:14.819] </w:t>
      </w:r>
      <w:r>
        <w:rPr>
          <w:b/>
        </w:rPr>
        <w:t xml:space="preserve">Участник speaker_2: </w:t>
      </w:r>
      <w:r>
        <w:t>Доверяете? Процессуальные правообязанности были разъяснены текстуально.</w:t>
      </w:r>
    </w:p>
    <w:p>
      <w:r>
        <w:rPr>
          <w:sz w:val="18"/>
        </w:rPr>
        <w:t xml:space="preserve">[00:02:20.229] </w:t>
      </w:r>
      <w:r>
        <w:rPr>
          <w:b/>
        </w:rPr>
        <w:t xml:space="preserve">Участник speaker_3: </w:t>
      </w:r>
      <w:r>
        <w:t>Все ли понятно, и с тех, какие имейте к суду ходо тайства, права известная?</w:t>
      </w:r>
    </w:p>
    <w:p>
      <w:r>
        <w:rPr>
          <w:sz w:val="18"/>
        </w:rPr>
        <w:t xml:space="preserve">[00:02:25.330] </w:t>
      </w:r>
      <w:r>
        <w:rPr>
          <w:b/>
        </w:rPr>
        <w:t xml:space="preserve">Участник speaker_1: </w:t>
      </w:r>
      <w:r>
        <w:t>Поддерживайте своего представителя.</w:t>
      </w:r>
    </w:p>
    <w:p>
      <w:r>
        <w:rPr>
          <w:sz w:val="18"/>
        </w:rPr>
        <w:t xml:space="preserve">[00:02:34.759] </w:t>
      </w:r>
      <w:r>
        <w:rPr>
          <w:b/>
        </w:rPr>
        <w:t xml:space="preserve">Участник speaker_2: </w:t>
      </w:r>
      <w:r>
        <w:t>В рамках подготовки дела к аппеляционному производству были исследованы документы,</w:t>
      </w:r>
    </w:p>
    <w:p>
      <w:r>
        <w:rPr>
          <w:sz w:val="18"/>
        </w:rPr>
        <w:t xml:space="preserve">[00:02:39.759] </w:t>
      </w:r>
      <w:r>
        <w:rPr>
          <w:b/>
        </w:rPr>
        <w:t xml:space="preserve">Участник speaker_3: </w:t>
      </w:r>
      <w:r>
        <w:t>и до начала рассмотрения дела мы дали возможность вам с ними ознакомиться с вопросами,</w:t>
      </w:r>
    </w:p>
    <w:p>
      <w:r>
        <w:rPr>
          <w:sz w:val="18"/>
        </w:rPr>
        <w:t xml:space="preserve">[00:02:45.759] </w:t>
      </w:r>
      <w:r>
        <w:rPr>
          <w:b/>
        </w:rPr>
        <w:t xml:space="preserve">Участник speaker_1: </w:t>
      </w:r>
      <w:r>
        <w:t>каким образом уведомлялись Богданова,</w:t>
      </w:r>
    </w:p>
    <w:p>
      <w:r>
        <w:rPr>
          <w:sz w:val="18"/>
        </w:rPr>
        <w:t xml:space="preserve">[00:02:47.759] </w:t>
      </w:r>
      <w:r>
        <w:rPr>
          <w:b/>
        </w:rPr>
        <w:t xml:space="preserve">Участник speaker_2: </w:t>
      </w:r>
      <w:r>
        <w:t>перетребовалась ли взаимодействия с контролируемым лицом о допущенных нарушениях,</w:t>
      </w:r>
    </w:p>
    <w:p>
      <w:r>
        <w:rPr>
          <w:sz w:val="18"/>
        </w:rPr>
        <w:t xml:space="preserve">[00:02:53.759] </w:t>
      </w:r>
      <w:r>
        <w:rPr>
          <w:b/>
        </w:rPr>
        <w:t xml:space="preserve">Участник speaker_3: </w:t>
      </w:r>
      <w:r>
        <w:t>на основании чего земельный участок с кадастром номером Концесс-42 является производственным объектом</w:t>
      </w:r>
    </w:p>
    <w:p>
      <w:r>
        <w:rPr>
          <w:sz w:val="18"/>
        </w:rPr>
        <w:t xml:space="preserve">[00:02:59.789] </w:t>
      </w:r>
      <w:r>
        <w:rPr>
          <w:b/>
        </w:rPr>
        <w:t xml:space="preserve">Участник speaker_1: </w:t>
      </w:r>
      <w:r>
        <w:t>и отнесен первому индикатору риска, на основании чего актерий,</w:t>
      </w:r>
    </w:p>
    <w:p>
      <w:r>
        <w:rPr>
          <w:sz w:val="18"/>
        </w:rPr>
        <w:t xml:space="preserve">[00:03:02.789] </w:t>
      </w:r>
      <w:r>
        <w:rPr>
          <w:b/>
        </w:rPr>
        <w:t xml:space="preserve">Участник speaker_2: </w:t>
      </w:r>
      <w:r>
        <w:t>до выхода смотря мне подписаны консультантам Двирской,</w:t>
      </w:r>
    </w:p>
    <w:p>
      <w:r>
        <w:rPr>
          <w:sz w:val="18"/>
        </w:rPr>
        <w:t xml:space="preserve">[00:03:06.789] </w:t>
      </w:r>
      <w:r>
        <w:rPr>
          <w:b/>
        </w:rPr>
        <w:t xml:space="preserve">Участник speaker_3: </w:t>
      </w:r>
      <w:r>
        <w:t>надлежащим образом заверенные копии постановления на значение админ на казане,</w:t>
      </w:r>
    </w:p>
    <w:p>
      <w:r>
        <w:rPr>
          <w:sz w:val="18"/>
        </w:rPr>
        <w:t xml:space="preserve">[00:03:10.789] </w:t>
      </w:r>
      <w:r>
        <w:rPr>
          <w:b/>
        </w:rPr>
        <w:t xml:space="preserve">Участник speaker_1: </w:t>
      </w:r>
      <w:r>
        <w:t>номер 38 39, 28 августа данное, вступление данное,</w:t>
      </w:r>
    </w:p>
    <w:p>
      <w:r>
        <w:rPr>
          <w:sz w:val="18"/>
        </w:rPr>
        <w:t xml:space="preserve">[00:03:13.789] </w:t>
      </w:r>
      <w:r>
        <w:rPr>
          <w:b/>
        </w:rPr>
        <w:t xml:space="preserve">Участник speaker_2: </w:t>
      </w:r>
      <w:r>
        <w:t>об исполнении баланс, парю моих предписаний,</w:t>
      </w:r>
    </w:p>
    <w:p>
      <w:r>
        <w:rPr>
          <w:sz w:val="18"/>
        </w:rPr>
        <w:t xml:space="preserve">[00:03:16.789] </w:t>
      </w:r>
      <w:r>
        <w:rPr>
          <w:b/>
        </w:rPr>
        <w:t xml:space="preserve">Участник speaker_3: </w:t>
      </w:r>
      <w:r>
        <w:t>выписка из НПА, о регулирующей проведения на взорах.</w:t>
      </w:r>
    </w:p>
    <w:p>
      <w:r>
        <w:rPr>
          <w:sz w:val="18"/>
        </w:rPr>
        <w:t xml:space="preserve">[00:03:22.789] </w:t>
      </w:r>
      <w:r>
        <w:rPr>
          <w:b/>
        </w:rPr>
        <w:t xml:space="preserve">Участник speaker_1: </w:t>
      </w:r>
      <w:r>
        <w:t>Значит, в адрес суда представлен пакет документов,</w:t>
      </w:r>
    </w:p>
    <w:p>
      <w:r>
        <w:rPr>
          <w:sz w:val="18"/>
        </w:rPr>
        <w:t xml:space="preserve">[00:03:26.789] </w:t>
      </w:r>
      <w:r>
        <w:rPr>
          <w:b/>
        </w:rPr>
        <w:t xml:space="preserve">Участник speaker_2: </w:t>
      </w:r>
      <w:r>
        <w:t>это письменное пояснение, постановление о назначении административного наказания,</w:t>
      </w:r>
    </w:p>
    <w:p>
      <w:r>
        <w:rPr>
          <w:sz w:val="18"/>
        </w:rPr>
        <w:t xml:space="preserve">[00:03:34.400] </w:t>
      </w:r>
      <w:r>
        <w:rPr>
          <w:b/>
        </w:rPr>
        <w:t xml:space="preserve">Участник speaker_3: </w:t>
      </w:r>
      <w:r>
        <w:t>номер 32 и 7.</w:t>
      </w:r>
    </w:p>
    <w:p>
      <w:r>
        <w:rPr>
          <w:sz w:val="18"/>
        </w:rPr>
        <w:t xml:space="preserve">[00:03:37.400] </w:t>
      </w:r>
      <w:r>
        <w:rPr>
          <w:b/>
        </w:rPr>
        <w:t xml:space="preserve">Участник speaker_1: </w:t>
      </w:r>
      <w:r>
        <w:t>А на сегодняшний день уже суд рассмотрел,</w:t>
      </w:r>
    </w:p>
    <w:p>
      <w:r>
        <w:rPr>
          <w:sz w:val="18"/>
        </w:rPr>
        <w:t xml:space="preserve">[00:03:41.360] </w:t>
      </w:r>
      <w:r>
        <w:rPr>
          <w:b/>
        </w:rPr>
        <w:t xml:space="preserve">Участник speaker_2: </w:t>
      </w:r>
      <w:r>
        <w:t>не вступивший, значит, такой же статус имеет,</w:t>
      </w:r>
    </w:p>
    <w:p>
      <w:r>
        <w:rPr>
          <w:sz w:val="18"/>
        </w:rPr>
        <w:t xml:space="preserve">[00:03:45.360] </w:t>
      </w:r>
      <w:r>
        <w:rPr>
          <w:b/>
        </w:rPr>
        <w:t xml:space="preserve">Участник speaker_3: </w:t>
      </w:r>
      <w:r>
        <w:t>данные о направлении Богданова и постановления,</w:t>
      </w:r>
    </w:p>
    <w:p>
      <w:r>
        <w:rPr>
          <w:sz w:val="18"/>
        </w:rPr>
        <w:t xml:space="preserve">[00:03:50.360] </w:t>
      </w:r>
      <w:r>
        <w:rPr>
          <w:b/>
        </w:rPr>
        <w:t xml:space="preserve">Участник speaker_1: </w:t>
      </w:r>
      <w:r>
        <w:t>такое же постановление номер 39,</w:t>
      </w:r>
    </w:p>
    <w:p>
      <w:r>
        <w:rPr>
          <w:sz w:val="18"/>
        </w:rPr>
        <w:t xml:space="preserve">[00:03:54.360] </w:t>
      </w:r>
      <w:r>
        <w:rPr>
          <w:b/>
        </w:rPr>
        <w:t xml:space="preserve">Участник speaker_2: </w:t>
      </w:r>
      <w:r>
        <w:t>в отношении Владимира Георгиевича,</w:t>
      </w:r>
    </w:p>
    <w:p>
      <w:r>
        <w:rPr>
          <w:sz w:val="18"/>
        </w:rPr>
        <w:t xml:space="preserve">[00:04:00.090] </w:t>
      </w:r>
      <w:r>
        <w:rPr>
          <w:b/>
        </w:rPr>
        <w:t xml:space="preserve">Участник speaker_3: </w:t>
      </w:r>
      <w:r>
        <w:t>аналогичные данные о направлении</w:t>
      </w:r>
    </w:p>
    <w:p>
      <w:r>
        <w:rPr>
          <w:sz w:val="18"/>
        </w:rPr>
        <w:t xml:space="preserve">[00:04:06.900] </w:t>
      </w:r>
      <w:r>
        <w:rPr>
          <w:b/>
        </w:rPr>
        <w:t xml:space="preserve">Участник speaker_1: </w:t>
      </w:r>
      <w:r>
        <w:t>и данные о направлении по подсудности.</w:t>
      </w:r>
    </w:p>
    <w:p>
      <w:r>
        <w:rPr>
          <w:sz w:val="18"/>
        </w:rPr>
        <w:t xml:space="preserve">[00:04:13.270] </w:t>
      </w:r>
      <w:r>
        <w:rPr>
          <w:b/>
        </w:rPr>
        <w:t xml:space="preserve">Участник speaker_2: </w:t>
      </w:r>
      <w:r>
        <w:t>Она когда назначена?</w:t>
      </w:r>
    </w:p>
    <w:p>
      <w:r>
        <w:rPr>
          <w:sz w:val="18"/>
        </w:rPr>
        <w:t xml:space="preserve">[00:04:15.620] </w:t>
      </w:r>
      <w:r>
        <w:rPr>
          <w:b/>
        </w:rPr>
        <w:t xml:space="preserve">Участник speaker_3: </w:t>
      </w:r>
      <w:r>
        <w:t>А, то есть оно только ушло в центральный суд?</w:t>
      </w:r>
    </w:p>
    <w:p>
      <w:r>
        <w:rPr>
          <w:sz w:val="18"/>
        </w:rPr>
        <w:t xml:space="preserve">[00:04:20.620] </w:t>
      </w:r>
      <w:r>
        <w:rPr>
          <w:b/>
        </w:rPr>
        <w:t xml:space="preserve">Участник speaker_1: </w:t>
      </w:r>
      <w:r>
        <w:t>Ясно, данные о больничном Двирской Екатерины Олеговны,</w:t>
      </w:r>
    </w:p>
    <w:p>
      <w:r>
        <w:rPr>
          <w:sz w:val="18"/>
        </w:rPr>
        <w:t xml:space="preserve">[00:04:32.519] </w:t>
      </w:r>
      <w:r>
        <w:rPr>
          <w:b/>
        </w:rPr>
        <w:t xml:space="preserve">Участник speaker_2: </w:t>
      </w:r>
      <w:r>
        <w:t>уже бное записка о уведомлении обосрочки исполнения предписания,</w:t>
      </w:r>
    </w:p>
    <w:p>
      <w:r>
        <w:rPr>
          <w:sz w:val="18"/>
        </w:rPr>
        <w:t xml:space="preserve">[00:04:37.519] </w:t>
      </w:r>
      <w:r>
        <w:rPr>
          <w:b/>
        </w:rPr>
        <w:t xml:space="preserve">Участник speaker_3: </w:t>
      </w:r>
      <w:r>
        <w:t>то есть предписание не исполняется, да, пока обжалуется</w:t>
      </w:r>
    </w:p>
    <w:p>
      <w:r>
        <w:rPr>
          <w:sz w:val="18"/>
        </w:rPr>
        <w:t xml:space="preserve">[00:04:40.519] </w:t>
      </w:r>
      <w:r>
        <w:rPr>
          <w:b/>
        </w:rPr>
        <w:t xml:space="preserve">Участник speaker_1: </w:t>
      </w:r>
      <w:r>
        <w:t>и отсрочку вам предоставили.</w:t>
      </w:r>
    </w:p>
    <w:p>
      <w:r>
        <w:rPr>
          <w:sz w:val="18"/>
        </w:rPr>
        <w:t xml:space="preserve">[00:04:43.519] </w:t>
      </w:r>
      <w:r>
        <w:rPr>
          <w:b/>
        </w:rPr>
        <w:t xml:space="preserve">Участник speaker_2: </w:t>
      </w:r>
      <w:r>
        <w:t>Я сейчас прочитала, что вот эти враглякам отсилочку дали.</w:t>
      </w:r>
    </w:p>
    <w:p>
      <w:r>
        <w:rPr>
          <w:sz w:val="18"/>
        </w:rPr>
        <w:t xml:space="preserve">[00:04:46.519] </w:t>
      </w:r>
      <w:r>
        <w:rPr>
          <w:b/>
        </w:rPr>
        <w:t xml:space="preserve">Участник speaker_3: </w:t>
      </w:r>
      <w:r>
        <w:t>А вы не знали?</w:t>
      </w:r>
    </w:p>
    <w:p>
      <w:r>
        <w:rPr>
          <w:sz w:val="18"/>
        </w:rPr>
        <w:t xml:space="preserve">[00:04:48.519] </w:t>
      </w:r>
      <w:r>
        <w:rPr>
          <w:b/>
        </w:rPr>
        <w:t xml:space="preserve">Участник speaker_1: </w:t>
      </w:r>
      <w:r>
        <w:t>Нет, нам по решению, вот сегодня вы увидели,</w:t>
      </w:r>
    </w:p>
    <w:p>
      <w:r>
        <w:rPr>
          <w:sz w:val="18"/>
        </w:rPr>
        <w:t xml:space="preserve">[00:04:52.519] </w:t>
      </w:r>
      <w:r>
        <w:rPr>
          <w:b/>
        </w:rPr>
        <w:t xml:space="preserve">Участник speaker_2: </w:t>
      </w:r>
      <w:r>
        <w:t>они даже не пытались направить.</w:t>
      </w:r>
    </w:p>
    <w:p>
      <w:r>
        <w:rPr>
          <w:sz w:val="18"/>
        </w:rPr>
        <w:t xml:space="preserve">[00:04:54.519] </w:t>
      </w:r>
      <w:r>
        <w:rPr>
          <w:b/>
        </w:rPr>
        <w:t xml:space="preserve">Участник speaker_3: </w:t>
      </w:r>
      <w:r>
        <w:t>Так, ну есть регистры, отправления.</w:t>
      </w:r>
    </w:p>
    <w:p>
      <w:r>
        <w:rPr>
          <w:sz w:val="18"/>
        </w:rPr>
        <w:t xml:space="preserve">[00:04:59.930] </w:t>
      </w:r>
      <w:r>
        <w:rPr>
          <w:b/>
        </w:rPr>
        <w:t xml:space="preserve">Участник speaker_1: </w:t>
      </w:r>
      <w:r>
        <w:t>Вам, наверное, надо...</w:t>
      </w:r>
    </w:p>
    <w:p>
      <w:r>
        <w:rPr>
          <w:sz w:val="18"/>
        </w:rPr>
        <w:t xml:space="preserve">[00:05:01.930] </w:t>
      </w:r>
      <w:r>
        <w:rPr>
          <w:b/>
        </w:rPr>
        <w:t xml:space="preserve">Участник speaker_2: </w:t>
      </w:r>
      <w:r>
        <w:t>Нет, уведомление обосрочки исполнения предписания</w:t>
      </w:r>
    </w:p>
    <w:p>
      <w:r>
        <w:rPr>
          <w:sz w:val="18"/>
        </w:rPr>
        <w:t xml:space="preserve">[00:05:04.930] </w:t>
      </w:r>
      <w:r>
        <w:rPr>
          <w:b/>
        </w:rPr>
        <w:t xml:space="preserve">Участник speaker_3: </w:t>
      </w:r>
      <w:r>
        <w:t>направлено Богданову.</w:t>
      </w:r>
    </w:p>
    <w:p>
      <w:r>
        <w:rPr>
          <w:sz w:val="18"/>
        </w:rPr>
        <w:t xml:space="preserve">[00:05:06.930] </w:t>
      </w:r>
      <w:r>
        <w:rPr>
          <w:b/>
        </w:rPr>
        <w:t xml:space="preserve">Участник speaker_1: </w:t>
      </w:r>
      <w:r>
        <w:t>Уведомление, да, а решение...</w:t>
      </w:r>
    </w:p>
    <w:p>
      <w:r>
        <w:rPr>
          <w:sz w:val="18"/>
        </w:rPr>
        <w:t xml:space="preserve">[00:05:08.930] </w:t>
      </w:r>
      <w:r>
        <w:rPr>
          <w:b/>
        </w:rPr>
        <w:t xml:space="preserve">Участник speaker_2: </w:t>
      </w:r>
      <w:r>
        <w:t>А, само решение.</w:t>
      </w:r>
    </w:p>
    <w:p>
      <w:r>
        <w:rPr>
          <w:sz w:val="18"/>
        </w:rPr>
        <w:t xml:space="preserve">[00:05:11.699] </w:t>
      </w:r>
      <w:r>
        <w:rPr>
          <w:b/>
        </w:rPr>
        <w:t xml:space="preserve">Участник speaker_3: </w:t>
      </w:r>
      <w:r>
        <w:t>Уведомление, что вы знали?</w:t>
      </w:r>
    </w:p>
    <w:p>
      <w:r>
        <w:rPr>
          <w:sz w:val="18"/>
        </w:rPr>
        <w:t xml:space="preserve">[00:05:15.230] </w:t>
      </w:r>
      <w:r>
        <w:rPr>
          <w:b/>
        </w:rPr>
        <w:t xml:space="preserve">Участник speaker_1: </w:t>
      </w:r>
      <w:r>
        <w:t>Ну, аналогичное у нас обосрочки в отношении Богданова.</w:t>
      </w:r>
    </w:p>
    <w:p>
      <w:r>
        <w:rPr>
          <w:sz w:val="18"/>
        </w:rPr>
        <w:t xml:space="preserve">[00:05:20.230] </w:t>
      </w:r>
      <w:r>
        <w:rPr>
          <w:b/>
        </w:rPr>
        <w:t xml:space="preserve">Участник speaker_2: </w:t>
      </w:r>
      <w:r>
        <w:t>И данные о направлении, о данных обучении.</w:t>
      </w:r>
    </w:p>
    <w:p>
      <w:r>
        <w:rPr>
          <w:sz w:val="18"/>
        </w:rPr>
        <w:t xml:space="preserve">[00:05:24.220] </w:t>
      </w:r>
      <w:r>
        <w:rPr>
          <w:b/>
        </w:rPr>
        <w:t xml:space="preserve">Участник speaker_3: </w:t>
      </w:r>
      <w:r>
        <w:t>Само решение, которое вы не видели,</w:t>
      </w:r>
    </w:p>
    <w:p>
      <w:r>
        <w:rPr>
          <w:sz w:val="18"/>
        </w:rPr>
        <w:t xml:space="preserve">[00:05:29.220] </w:t>
      </w:r>
      <w:r>
        <w:rPr>
          <w:b/>
        </w:rPr>
        <w:t xml:space="preserve">Участник speaker_1: </w:t>
      </w:r>
      <w:r>
        <w:t>до 5-го, 0-го, 24-го включительно.</w:t>
      </w:r>
    </w:p>
    <w:p>
      <w:r>
        <w:rPr>
          <w:sz w:val="18"/>
        </w:rPr>
        <w:t xml:space="preserve">[00:05:33.670] </w:t>
      </w:r>
      <w:r>
        <w:rPr>
          <w:b/>
        </w:rPr>
        <w:t xml:space="preserve">Участник speaker_2: </w:t>
      </w:r>
      <w:r>
        <w:t>Данные о направлении, по адресу Кирова,</w:t>
      </w:r>
    </w:p>
    <w:p>
      <w:r>
        <w:rPr>
          <w:sz w:val="18"/>
        </w:rPr>
        <w:t xml:space="preserve">[00:05:36.670] </w:t>
      </w:r>
      <w:r>
        <w:rPr>
          <w:b/>
        </w:rPr>
        <w:t xml:space="preserve">Участник speaker_3: </w:t>
      </w:r>
      <w:r>
        <w:t>82, квартира 1.</w:t>
      </w:r>
    </w:p>
    <w:p>
      <w:r>
        <w:rPr>
          <w:sz w:val="18"/>
        </w:rPr>
        <w:t xml:space="preserve">[00:05:39.699] </w:t>
      </w:r>
      <w:r>
        <w:rPr>
          <w:b/>
        </w:rPr>
        <w:t xml:space="preserve">Участник speaker_1: </w:t>
      </w:r>
      <w:r>
        <w:t>Уведомление.</w:t>
      </w:r>
    </w:p>
    <w:p>
      <w:r>
        <w:rPr>
          <w:sz w:val="18"/>
        </w:rPr>
        <w:t xml:space="preserve">[00:05:41.990] </w:t>
      </w:r>
      <w:r>
        <w:rPr>
          <w:b/>
        </w:rPr>
        <w:t xml:space="preserve">Участник speaker_2: </w:t>
      </w:r>
      <w:r>
        <w:t>Нет, это решение.</w:t>
      </w:r>
    </w:p>
    <w:p>
      <w:r>
        <w:rPr>
          <w:sz w:val="18"/>
        </w:rPr>
        <w:t xml:space="preserve">[00:05:42.990] </w:t>
      </w:r>
      <w:r>
        <w:rPr>
          <w:b/>
        </w:rPr>
        <w:t xml:space="preserve">Участник speaker_3: </w:t>
      </w:r>
      <w:r>
        <w:t>16-го аптеллиан.</w:t>
      </w:r>
    </w:p>
    <w:p>
      <w:r>
        <w:rPr>
          <w:sz w:val="18"/>
        </w:rPr>
        <w:t xml:space="preserve">[00:05:44.990] </w:t>
      </w:r>
      <w:r>
        <w:rPr>
          <w:b/>
        </w:rPr>
        <w:t xml:space="preserve">Участник speaker_1: </w:t>
      </w:r>
      <w:r>
        <w:t>Ну, вы чего его спорите?</w:t>
      </w:r>
    </w:p>
    <w:p>
      <w:r>
        <w:rPr>
          <w:sz w:val="18"/>
        </w:rPr>
        <w:t xml:space="preserve">[00:05:46.990] </w:t>
      </w:r>
      <w:r>
        <w:rPr>
          <w:b/>
        </w:rPr>
        <w:t xml:space="preserve">Участник speaker_2: </w:t>
      </w:r>
      <w:r>
        <w:t>Я же документы смотрю,</w:t>
      </w:r>
    </w:p>
    <w:p>
      <w:r>
        <w:rPr>
          <w:sz w:val="18"/>
        </w:rPr>
        <w:t xml:space="preserve">[00:05:48.990] </w:t>
      </w:r>
      <w:r>
        <w:rPr>
          <w:b/>
        </w:rPr>
        <w:t xml:space="preserve">Участник speaker_3: </w:t>
      </w:r>
      <w:r>
        <w:t>или естер почтовых отправлений</w:t>
      </w:r>
    </w:p>
    <w:p>
      <w:r>
        <w:rPr>
          <w:sz w:val="18"/>
        </w:rPr>
        <w:t xml:space="preserve">[00:05:50.990] </w:t>
      </w:r>
      <w:r>
        <w:rPr>
          <w:b/>
        </w:rPr>
        <w:t xml:space="preserve">Участник speaker_1: </w:t>
      </w:r>
      <w:r>
        <w:t>от 11-го 10-го Богданова.</w:t>
      </w:r>
    </w:p>
    <w:p>
      <w:r>
        <w:rPr>
          <w:sz w:val="18"/>
        </w:rPr>
        <w:t xml:space="preserve">[00:05:53.990] </w:t>
      </w:r>
      <w:r>
        <w:rPr>
          <w:b/>
        </w:rPr>
        <w:t xml:space="preserve">Участник speaker_2: </w:t>
      </w:r>
      <w:r>
        <w:t>Получили вы или нет,</w:t>
      </w:r>
    </w:p>
    <w:p>
      <w:r>
        <w:rPr>
          <w:sz w:val="18"/>
        </w:rPr>
        <w:t xml:space="preserve">[00:05:57.500] </w:t>
      </w:r>
      <w:r>
        <w:rPr>
          <w:b/>
        </w:rPr>
        <w:t xml:space="preserve">Участник speaker_3: </w:t>
      </w:r>
      <w:r>
        <w:t>служебное записка,</w:t>
      </w:r>
    </w:p>
    <w:p>
      <w:r>
        <w:rPr>
          <w:sz w:val="18"/>
        </w:rPr>
        <w:t xml:space="preserve">[00:06:01.519] </w:t>
      </w:r>
      <w:r>
        <w:rPr>
          <w:b/>
        </w:rPr>
        <w:t xml:space="preserve">Участник speaker_1: </w:t>
      </w:r>
      <w:r>
        <w:t>мотивированное представление,</w:t>
      </w:r>
    </w:p>
    <w:p>
      <w:r>
        <w:rPr>
          <w:sz w:val="18"/>
        </w:rPr>
        <w:t xml:space="preserve">[00:06:03.519] </w:t>
      </w:r>
      <w:r>
        <w:rPr>
          <w:b/>
        </w:rPr>
        <w:t xml:space="preserve">Участник speaker_2: </w:t>
      </w:r>
      <w:r>
        <w:t>отсрочка</w:t>
      </w:r>
    </w:p>
    <w:p>
      <w:r>
        <w:rPr>
          <w:sz w:val="18"/>
        </w:rPr>
        <w:t xml:space="preserve">[00:06:06.480] </w:t>
      </w:r>
      <w:r>
        <w:rPr>
          <w:b/>
        </w:rPr>
        <w:t xml:space="preserve">Участник speaker_3: </w:t>
      </w:r>
      <w:r>
        <w:t>и такой же пакет документов</w:t>
      </w:r>
    </w:p>
    <w:p>
      <w:r>
        <w:rPr>
          <w:sz w:val="18"/>
        </w:rPr>
        <w:t xml:space="preserve">[00:06:09.220] </w:t>
      </w:r>
      <w:r>
        <w:rPr>
          <w:b/>
        </w:rPr>
        <w:t xml:space="preserve">Участник speaker_1: </w:t>
      </w:r>
      <w:r>
        <w:t>в отношении Богданова.</w:t>
      </w:r>
    </w:p>
    <w:p>
      <w:r>
        <w:rPr>
          <w:sz w:val="18"/>
        </w:rPr>
        <w:t xml:space="preserve">[00:06:11.220] </w:t>
      </w:r>
      <w:r>
        <w:rPr>
          <w:b/>
        </w:rPr>
        <w:t xml:space="preserve">Участник speaker_2: </w:t>
      </w:r>
      <w:r>
        <w:t>И решение об отсрочки.</w:t>
      </w:r>
    </w:p>
    <w:p>
      <w:r>
        <w:rPr>
          <w:sz w:val="18"/>
        </w:rPr>
        <w:t xml:space="preserve">[00:06:17.120] </w:t>
      </w:r>
      <w:r>
        <w:rPr>
          <w:b/>
        </w:rPr>
        <w:t xml:space="preserve">Участник speaker_3: </w:t>
      </w:r>
      <w:r>
        <w:t>Так, Богданову направлялась</w:t>
      </w:r>
    </w:p>
    <w:p>
      <w:r>
        <w:rPr>
          <w:sz w:val="18"/>
        </w:rPr>
        <w:t xml:space="preserve">[00:06:21.939] </w:t>
      </w:r>
      <w:r>
        <w:rPr>
          <w:b/>
        </w:rPr>
        <w:t xml:space="preserve">Участник speaker_1: </w:t>
      </w:r>
      <w:r>
        <w:t>уведомление об отсрочки</w:t>
      </w:r>
    </w:p>
    <w:p>
      <w:r>
        <w:rPr>
          <w:sz w:val="18"/>
        </w:rPr>
        <w:t xml:space="preserve">[00:06:23.939] </w:t>
      </w:r>
      <w:r>
        <w:rPr>
          <w:b/>
        </w:rPr>
        <w:t xml:space="preserve">Участник speaker_2: </w:t>
      </w:r>
      <w:r>
        <w:t>по двум номерам.</w:t>
      </w:r>
    </w:p>
    <w:p>
      <w:r>
        <w:rPr>
          <w:sz w:val="18"/>
        </w:rPr>
        <w:t xml:space="preserve">[00:06:25.939] </w:t>
      </w:r>
      <w:r>
        <w:rPr>
          <w:b/>
        </w:rPr>
        <w:t xml:space="preserve">Участник speaker_3: </w:t>
      </w:r>
      <w:r>
        <w:t>Получил 16-го, 10-го.</w:t>
      </w:r>
    </w:p>
    <w:p>
      <w:r>
        <w:rPr>
          <w:sz w:val="18"/>
        </w:rPr>
        <w:t xml:space="preserve">[00:06:30.379] </w:t>
      </w:r>
      <w:r>
        <w:rPr>
          <w:b/>
        </w:rPr>
        <w:t xml:space="preserve">Участник speaker_1: </w:t>
      </w:r>
      <w:r>
        <w:t>Данных о направлении решения нет.</w:t>
      </w:r>
    </w:p>
    <w:p>
      <w:r>
        <w:rPr>
          <w:sz w:val="18"/>
        </w:rPr>
        <w:t xml:space="preserve">[00:06:39.100] </w:t>
      </w:r>
      <w:r>
        <w:rPr>
          <w:b/>
        </w:rPr>
        <w:t xml:space="preserve">Участник speaker_2: </w:t>
      </w:r>
      <w:r>
        <w:t>Судебная коллегия</w:t>
      </w:r>
    </w:p>
    <w:p>
      <w:r>
        <w:rPr>
          <w:sz w:val="18"/>
        </w:rPr>
        <w:t xml:space="preserve">[00:06:40.100] </w:t>
      </w:r>
      <w:r>
        <w:rPr>
          <w:b/>
        </w:rPr>
        <w:t xml:space="preserve">Участник speaker_3: </w:t>
      </w:r>
      <w:r>
        <w:t>определила приобщить к материалам дело</w:t>
      </w:r>
    </w:p>
    <w:p>
      <w:r>
        <w:rPr>
          <w:sz w:val="18"/>
        </w:rPr>
        <w:t xml:space="preserve">[00:06:42.100] </w:t>
      </w:r>
      <w:r>
        <w:rPr>
          <w:b/>
        </w:rPr>
        <w:t xml:space="preserve">Участник speaker_1: </w:t>
      </w:r>
      <w:r>
        <w:t>документы, предоставленные</w:t>
      </w:r>
    </w:p>
    <w:p>
      <w:r>
        <w:rPr>
          <w:sz w:val="18"/>
        </w:rPr>
        <w:t xml:space="preserve">[00:06:43.100] </w:t>
      </w:r>
      <w:r>
        <w:rPr>
          <w:b/>
        </w:rPr>
        <w:t xml:space="preserve">Участник speaker_2: </w:t>
      </w:r>
      <w:r>
        <w:t>на определение суда.</w:t>
      </w:r>
    </w:p>
    <w:p>
      <w:r>
        <w:rPr>
          <w:sz w:val="18"/>
        </w:rPr>
        <w:t xml:space="preserve">[00:06:45.100] </w:t>
      </w:r>
      <w:r>
        <w:rPr>
          <w:b/>
        </w:rPr>
        <w:t xml:space="preserve">Участник speaker_3: </w:t>
      </w:r>
      <w:r>
        <w:t>Быстрее был мне доказательств.</w:t>
      </w:r>
    </w:p>
    <w:p>
      <w:r>
        <w:rPr>
          <w:sz w:val="18"/>
        </w:rPr>
        <w:t xml:space="preserve">[00:06:48.029] </w:t>
      </w:r>
      <w:r>
        <w:rPr>
          <w:b/>
        </w:rPr>
        <w:t xml:space="preserve">Участник speaker_1: </w:t>
      </w:r>
      <w:r>
        <w:t>Значит, пожалуйста, мнение сторон</w:t>
      </w:r>
    </w:p>
    <w:p>
      <w:r>
        <w:rPr>
          <w:sz w:val="18"/>
        </w:rPr>
        <w:t xml:space="preserve">[00:06:50.029] </w:t>
      </w:r>
      <w:r>
        <w:rPr>
          <w:b/>
        </w:rPr>
        <w:t xml:space="preserve">Участник speaker_2: </w:t>
      </w:r>
      <w:r>
        <w:t>о возможности рассмотрения дела</w:t>
      </w:r>
    </w:p>
    <w:p>
      <w:r>
        <w:rPr>
          <w:sz w:val="18"/>
        </w:rPr>
        <w:t xml:space="preserve">[00:06:52.029] </w:t>
      </w:r>
      <w:r>
        <w:rPr>
          <w:b/>
        </w:rPr>
        <w:t xml:space="preserve">Участник speaker_3: </w:t>
      </w:r>
      <w:r>
        <w:t>при данной явке в отсутствие административного</w:t>
      </w:r>
    </w:p>
    <w:p>
      <w:r>
        <w:rPr>
          <w:sz w:val="18"/>
        </w:rPr>
        <w:t xml:space="preserve">[00:06:54.029] </w:t>
      </w:r>
      <w:r>
        <w:rPr>
          <w:b/>
        </w:rPr>
        <w:t xml:space="preserve">Участник speaker_1: </w:t>
      </w:r>
      <w:r>
        <w:t>ответчика.</w:t>
      </w:r>
    </w:p>
    <w:p>
      <w:r>
        <w:rPr>
          <w:sz w:val="18"/>
        </w:rPr>
        <w:t xml:space="preserve">[00:06:56.029] </w:t>
      </w:r>
      <w:r>
        <w:rPr>
          <w:b/>
        </w:rPr>
        <w:t xml:space="preserve">Участник speaker_2: </w:t>
      </w:r>
      <w:r>
        <w:t>Судебная коллегия определила</w:t>
      </w:r>
    </w:p>
    <w:p>
      <w:r>
        <w:rPr>
          <w:sz w:val="18"/>
        </w:rPr>
        <w:t xml:space="preserve">[00:06:58.829] </w:t>
      </w:r>
      <w:r>
        <w:rPr>
          <w:b/>
        </w:rPr>
        <w:t xml:space="preserve">Участник speaker_3: </w:t>
      </w:r>
      <w:r>
        <w:t>рассмотрение дела при данной явке</w:t>
      </w:r>
    </w:p>
    <w:p>
      <w:r>
        <w:rPr>
          <w:sz w:val="18"/>
        </w:rPr>
        <w:t xml:space="preserve">[00:07:00.829] </w:t>
      </w:r>
      <w:r>
        <w:rPr>
          <w:b/>
        </w:rPr>
        <w:t xml:space="preserve">Участник speaker_1: </w:t>
      </w:r>
      <w:r>
        <w:t>докладывается об соистовое дело.</w:t>
      </w:r>
    </w:p>
    <w:p>
      <w:r>
        <w:rPr>
          <w:sz w:val="18"/>
        </w:rPr>
        <w:t xml:space="preserve">[00:07:02.829] </w:t>
      </w:r>
      <w:r>
        <w:rPr>
          <w:b/>
        </w:rPr>
        <w:t xml:space="preserve">Участник speaker_2: </w:t>
      </w:r>
      <w:r>
        <w:t>Богдановы обратились с изыском,</w:t>
      </w:r>
    </w:p>
    <w:p>
      <w:r>
        <w:rPr>
          <w:sz w:val="18"/>
        </w:rPr>
        <w:t xml:space="preserve">[00:07:04.829] </w:t>
      </w:r>
      <w:r>
        <w:rPr>
          <w:b/>
        </w:rPr>
        <w:t xml:space="preserve">Участник speaker_3: </w:t>
      </w:r>
      <w:r>
        <w:t>которым просите признать незаконным,</w:t>
      </w:r>
    </w:p>
    <w:p>
      <w:r>
        <w:rPr>
          <w:sz w:val="18"/>
        </w:rPr>
        <w:t xml:space="preserve">[00:07:06.829] </w:t>
      </w:r>
      <w:r>
        <w:rPr>
          <w:b/>
        </w:rPr>
        <w:t xml:space="preserve">Участник speaker_1: </w:t>
      </w:r>
      <w:r>
        <w:t>два предписания</w:t>
      </w:r>
    </w:p>
    <w:p>
      <w:r>
        <w:rPr>
          <w:sz w:val="18"/>
        </w:rPr>
        <w:t xml:space="preserve">[00:07:08.829] </w:t>
      </w:r>
      <w:r>
        <w:rPr>
          <w:b/>
        </w:rPr>
        <w:t xml:space="preserve">Участник speaker_2: </w:t>
      </w:r>
      <w:r>
        <w:t>после меня выявленных нарушений</w:t>
      </w:r>
    </w:p>
    <w:p>
      <w:r>
        <w:rPr>
          <w:sz w:val="18"/>
        </w:rPr>
        <w:t xml:space="preserve">[00:07:10.829] </w:t>
      </w:r>
      <w:r>
        <w:rPr>
          <w:b/>
        </w:rPr>
        <w:t xml:space="preserve">Участник speaker_3: </w:t>
      </w:r>
      <w:r>
        <w:t>тремень земельного законодательства.</w:t>
      </w:r>
    </w:p>
    <w:p>
      <w:r>
        <w:rPr>
          <w:sz w:val="18"/>
        </w:rPr>
        <w:t xml:space="preserve">[00:07:12.829] </w:t>
      </w:r>
      <w:r>
        <w:rPr>
          <w:b/>
        </w:rPr>
        <w:t xml:space="preserve">Участник speaker_1: </w:t>
      </w:r>
      <w:r>
        <w:t>Девое осмотре 6 июля</w:t>
      </w:r>
    </w:p>
    <w:p>
      <w:r>
        <w:rPr>
          <w:sz w:val="18"/>
        </w:rPr>
        <w:t xml:space="preserve">[00:07:14.829] </w:t>
      </w:r>
      <w:r>
        <w:rPr>
          <w:b/>
        </w:rPr>
        <w:t xml:space="preserve">Участник speaker_2: </w:t>
      </w:r>
      <w:r>
        <w:t>выданных в отношении административных</w:t>
      </w:r>
    </w:p>
    <w:p>
      <w:r>
        <w:rPr>
          <w:sz w:val="18"/>
        </w:rPr>
        <w:t xml:space="preserve">[00:07:16.829] </w:t>
      </w:r>
      <w:r>
        <w:rPr>
          <w:b/>
        </w:rPr>
        <w:t xml:space="preserve">Участник speaker_3: </w:t>
      </w:r>
      <w:r>
        <w:t>и софт. Требования мотивированы тем,</w:t>
      </w:r>
    </w:p>
    <w:p>
      <w:r>
        <w:rPr>
          <w:sz w:val="18"/>
        </w:rPr>
        <w:t xml:space="preserve">[00:07:18.829] </w:t>
      </w:r>
      <w:r>
        <w:rPr>
          <w:b/>
        </w:rPr>
        <w:t xml:space="preserve">Участник speaker_1: </w:t>
      </w:r>
      <w:r>
        <w:t>что никаких нарушений с стороны</w:t>
      </w:r>
    </w:p>
    <w:p>
      <w:r>
        <w:rPr>
          <w:sz w:val="18"/>
        </w:rPr>
        <w:t xml:space="preserve">[00:07:20.829] </w:t>
      </w:r>
      <w:r>
        <w:rPr>
          <w:b/>
        </w:rPr>
        <w:t xml:space="preserve">Участник speaker_2: </w:t>
      </w:r>
      <w:r>
        <w:t>и софт допущено не было. Все требования</w:t>
      </w:r>
    </w:p>
    <w:p>
      <w:r>
        <w:rPr>
          <w:sz w:val="18"/>
        </w:rPr>
        <w:t xml:space="preserve">[00:07:22.829] </w:t>
      </w:r>
      <w:r>
        <w:rPr>
          <w:b/>
        </w:rPr>
        <w:t xml:space="preserve">Участник speaker_3: </w:t>
      </w:r>
      <w:r>
        <w:t>действующие сами соблюблены как при</w:t>
      </w:r>
    </w:p>
    <w:p>
      <w:r>
        <w:rPr>
          <w:sz w:val="18"/>
        </w:rPr>
        <w:t xml:space="preserve">[00:07:24.829] </w:t>
      </w:r>
      <w:r>
        <w:rPr>
          <w:b/>
        </w:rPr>
        <w:t xml:space="preserve">Участник speaker_1: </w:t>
      </w:r>
      <w:r>
        <w:t>реконструкции живого дома, так и</w:t>
      </w:r>
    </w:p>
    <w:p>
      <w:r>
        <w:rPr>
          <w:sz w:val="18"/>
        </w:rPr>
        <w:t xml:space="preserve">[00:07:26.829] </w:t>
      </w:r>
      <w:r>
        <w:rPr>
          <w:b/>
        </w:rPr>
        <w:t xml:space="preserve">Участник speaker_2: </w:t>
      </w:r>
      <w:r>
        <w:t>при регистрации на</w:t>
      </w:r>
    </w:p>
    <w:p>
      <w:r>
        <w:rPr>
          <w:sz w:val="18"/>
        </w:rPr>
        <w:t xml:space="preserve">[00:07:28.829] </w:t>
      </w:r>
      <w:r>
        <w:rPr>
          <w:b/>
        </w:rPr>
        <w:t xml:space="preserve">Участник speaker_3: </w:t>
      </w:r>
      <w:r>
        <w:t>спорной жилой дом право собственности.</w:t>
      </w:r>
    </w:p>
    <w:p>
      <w:r>
        <w:rPr>
          <w:sz w:val="18"/>
        </w:rPr>
        <w:t xml:space="preserve">[00:07:30.829] </w:t>
      </w:r>
      <w:r>
        <w:rPr>
          <w:b/>
        </w:rPr>
        <w:t xml:space="preserve">Участник speaker_1: </w:t>
      </w:r>
      <w:r>
        <w:t>Указывайте, что объекты соответствуют</w:t>
      </w:r>
    </w:p>
    <w:p>
      <w:r>
        <w:rPr>
          <w:sz w:val="18"/>
        </w:rPr>
        <w:t xml:space="preserve">[00:07:32.829] </w:t>
      </w:r>
      <w:r>
        <w:rPr>
          <w:b/>
        </w:rPr>
        <w:t xml:space="preserve">Участник speaker_2: </w:t>
      </w:r>
      <w:r>
        <w:t>всем нормам и правилам</w:t>
      </w:r>
    </w:p>
    <w:p>
      <w:r>
        <w:rPr>
          <w:sz w:val="18"/>
        </w:rPr>
        <w:t xml:space="preserve">[00:07:34.829] </w:t>
      </w:r>
      <w:r>
        <w:rPr>
          <w:b/>
        </w:rPr>
        <w:t xml:space="preserve">Участник speaker_3: </w:t>
      </w:r>
      <w:r>
        <w:t>установленным для</w:t>
      </w:r>
    </w:p>
    <w:p>
      <w:r>
        <w:rPr>
          <w:sz w:val="18"/>
        </w:rPr>
        <w:t xml:space="preserve">[00:07:36.899] </w:t>
      </w:r>
      <w:r>
        <w:rPr>
          <w:b/>
        </w:rPr>
        <w:t xml:space="preserve">Участник speaker_1: </w:t>
      </w:r>
      <w:r>
        <w:t>объекта ВЖС.</w:t>
      </w:r>
    </w:p>
    <w:p>
      <w:r>
        <w:rPr>
          <w:sz w:val="18"/>
        </w:rPr>
        <w:t xml:space="preserve">[00:07:38.899] </w:t>
      </w:r>
      <w:r>
        <w:rPr>
          <w:b/>
        </w:rPr>
        <w:t xml:space="preserve">Участник speaker_2: </w:t>
      </w:r>
      <w:r>
        <w:t>По мнению софт вынесенных адрес</w:t>
      </w:r>
    </w:p>
    <w:p>
      <w:r>
        <w:rPr>
          <w:sz w:val="18"/>
        </w:rPr>
        <w:t xml:space="preserve">[00:07:40.899] </w:t>
      </w:r>
      <w:r>
        <w:rPr>
          <w:b/>
        </w:rPr>
        <w:t xml:space="preserve">Участник speaker_3: </w:t>
      </w:r>
      <w:r>
        <w:t>соответствуют требования</w:t>
      </w:r>
    </w:p>
    <w:p>
      <w:r>
        <w:rPr>
          <w:sz w:val="18"/>
        </w:rPr>
        <w:t xml:space="preserve">[00:07:42.899] </w:t>
      </w:r>
      <w:r>
        <w:rPr>
          <w:b/>
        </w:rPr>
        <w:t xml:space="preserve">Участник speaker_1: </w:t>
      </w:r>
      <w:r>
        <w:t>законодательства и</w:t>
      </w:r>
    </w:p>
    <w:p>
      <w:r>
        <w:rPr>
          <w:sz w:val="18"/>
        </w:rPr>
        <w:t xml:space="preserve">[00:07:44.899] </w:t>
      </w:r>
      <w:r>
        <w:rPr>
          <w:b/>
        </w:rPr>
        <w:t xml:space="preserve">Участник speaker_2: </w:t>
      </w:r>
      <w:r>
        <w:t>ограничивают их право собственности.</w:t>
      </w:r>
    </w:p>
    <w:p>
      <w:r>
        <w:rPr>
          <w:sz w:val="18"/>
        </w:rPr>
        <w:t xml:space="preserve">[00:07:46.899] </w:t>
      </w:r>
      <w:r>
        <w:rPr>
          <w:b/>
        </w:rPr>
        <w:t xml:space="preserve">Участник speaker_3: </w:t>
      </w:r>
      <w:r>
        <w:t>Решение</w:t>
      </w:r>
    </w:p>
    <w:p>
      <w:r>
        <w:rPr>
          <w:sz w:val="18"/>
        </w:rPr>
        <w:t xml:space="preserve">[00:07:48.899] </w:t>
      </w:r>
      <w:r>
        <w:rPr>
          <w:b/>
        </w:rPr>
        <w:t xml:space="preserve">Участник speaker_1: </w:t>
      </w:r>
      <w:r>
        <w:t>мифоторийского городского суда</w:t>
      </w:r>
    </w:p>
    <w:p>
      <w:r>
        <w:rPr>
          <w:sz w:val="18"/>
        </w:rPr>
        <w:t xml:space="preserve">[00:07:50.899] </w:t>
      </w:r>
      <w:r>
        <w:rPr>
          <w:b/>
        </w:rPr>
        <w:t xml:space="preserve">Участник speaker_2: </w:t>
      </w:r>
      <w:r>
        <w:t>15 августа 23</w:t>
      </w:r>
    </w:p>
    <w:p>
      <w:r>
        <w:rPr>
          <w:sz w:val="18"/>
        </w:rPr>
        <w:t xml:space="preserve">[00:07:52.899] </w:t>
      </w:r>
      <w:r>
        <w:rPr>
          <w:b/>
        </w:rPr>
        <w:t xml:space="preserve">Участник speaker_3: </w:t>
      </w:r>
      <w:r>
        <w:t>года административный иск</w:t>
      </w:r>
    </w:p>
    <w:p>
      <w:r>
        <w:rPr>
          <w:sz w:val="18"/>
        </w:rPr>
        <w:t xml:space="preserve">[00:07:54.899] </w:t>
      </w:r>
      <w:r>
        <w:rPr>
          <w:b/>
        </w:rPr>
        <w:t xml:space="preserve">Участник speaker_1: </w:t>
      </w:r>
      <w:r>
        <w:t>оставлен без удовлетворения.</w:t>
      </w:r>
    </w:p>
    <w:p>
      <w:r>
        <w:rPr>
          <w:sz w:val="18"/>
        </w:rPr>
        <w:t xml:space="preserve">[00:07:56.899] </w:t>
      </w:r>
      <w:r>
        <w:rPr>
          <w:b/>
        </w:rPr>
        <w:t xml:space="preserve">Участник speaker_2: </w:t>
      </w:r>
      <w:r>
        <w:t>Несогласившись с указанным решением</w:t>
      </w:r>
    </w:p>
    <w:p>
      <w:r>
        <w:rPr>
          <w:sz w:val="18"/>
        </w:rPr>
        <w:t xml:space="preserve">[00:07:58.899] </w:t>
      </w:r>
      <w:r>
        <w:rPr>
          <w:b/>
        </w:rPr>
        <w:t xml:space="preserve">Участник speaker_3: </w:t>
      </w:r>
      <w:r>
        <w:t>и сами поданное апелляционное жалобов,</w:t>
      </w:r>
    </w:p>
    <w:p>
      <w:r>
        <w:rPr>
          <w:sz w:val="18"/>
        </w:rPr>
        <w:t xml:space="preserve">[00:08:00.899] </w:t>
      </w:r>
      <w:r>
        <w:rPr>
          <w:b/>
        </w:rPr>
        <w:t xml:space="preserve">Участник speaker_1: </w:t>
      </w:r>
      <w:r>
        <w:t>которое прости решение суда первообмени,</w:t>
      </w:r>
    </w:p>
    <w:p>
      <w:r>
        <w:rPr>
          <w:sz w:val="18"/>
        </w:rPr>
        <w:t xml:space="preserve">[00:08:02.899] </w:t>
      </w:r>
      <w:r>
        <w:rPr>
          <w:b/>
        </w:rPr>
        <w:t xml:space="preserve">Участник speaker_2: </w:t>
      </w:r>
      <w:r>
        <w:t>принять по делу новое решение об</w:t>
      </w:r>
    </w:p>
    <w:p>
      <w:r>
        <w:rPr>
          <w:sz w:val="18"/>
        </w:rPr>
        <w:t xml:space="preserve">[00:08:04.899] </w:t>
      </w:r>
      <w:r>
        <w:rPr>
          <w:b/>
        </w:rPr>
        <w:t xml:space="preserve">Участник speaker_3: </w:t>
      </w:r>
      <w:r>
        <w:t>удовлетворении иского обоснования,</w:t>
      </w:r>
    </w:p>
    <w:p>
      <w:r>
        <w:rPr>
          <w:sz w:val="18"/>
        </w:rPr>
        <w:t xml:space="preserve">[00:08:06.899] </w:t>
      </w:r>
      <w:r>
        <w:rPr>
          <w:b/>
        </w:rPr>
        <w:t xml:space="preserve">Участник speaker_1: </w:t>
      </w:r>
      <w:r>
        <w:t>жалобы указываете, что при вынесении</w:t>
      </w:r>
    </w:p>
    <w:p>
      <w:r>
        <w:rPr>
          <w:sz w:val="18"/>
        </w:rPr>
        <w:t xml:space="preserve">[00:08:08.899] </w:t>
      </w:r>
      <w:r>
        <w:rPr>
          <w:b/>
        </w:rPr>
        <w:t xml:space="preserve">Участник speaker_2: </w:t>
      </w:r>
      <w:r>
        <w:t>в предписании были нарушены положения</w:t>
      </w:r>
    </w:p>
    <w:p>
      <w:r>
        <w:rPr>
          <w:sz w:val="18"/>
        </w:rPr>
        <w:t xml:space="preserve">[00:08:10.899] </w:t>
      </w:r>
      <w:r>
        <w:rPr>
          <w:b/>
        </w:rPr>
        <w:t xml:space="preserve">Участник speaker_3: </w:t>
      </w:r>
      <w:r>
        <w:t>статьи 71-й земельного входа</w:t>
      </w:r>
    </w:p>
    <w:p>
      <w:r>
        <w:rPr>
          <w:sz w:val="18"/>
        </w:rPr>
        <w:t xml:space="preserve">[00:08:12.899] </w:t>
      </w:r>
      <w:r>
        <w:rPr>
          <w:b/>
        </w:rPr>
        <w:t xml:space="preserve">Участник speaker_1: </w:t>
      </w:r>
      <w:r>
        <w:t>к сочинению недана оценка судом</w:t>
      </w:r>
    </w:p>
    <w:p>
      <w:r>
        <w:rPr>
          <w:sz w:val="18"/>
        </w:rPr>
        <w:t xml:space="preserve">[00:08:14.899] </w:t>
      </w:r>
      <w:r>
        <w:rPr>
          <w:b/>
        </w:rPr>
        <w:t xml:space="preserve">Участник speaker_2: </w:t>
      </w:r>
      <w:r>
        <w:t>первой инстанции. Недана правовая оценка</w:t>
      </w:r>
    </w:p>
    <w:p>
      <w:r>
        <w:rPr>
          <w:sz w:val="18"/>
        </w:rPr>
        <w:t xml:space="preserve">[00:08:16.899] </w:t>
      </w:r>
      <w:r>
        <w:rPr>
          <w:b/>
        </w:rPr>
        <w:t xml:space="preserve">Участник speaker_3: </w:t>
      </w:r>
      <w:r>
        <w:t>договору купли-продажа 28 июня</w:t>
      </w:r>
    </w:p>
    <w:p>
      <w:r>
        <w:rPr>
          <w:sz w:val="18"/>
        </w:rPr>
        <w:t xml:space="preserve">[00:08:18.899] </w:t>
      </w:r>
      <w:r>
        <w:rPr>
          <w:b/>
        </w:rPr>
        <w:t xml:space="preserve">Участник speaker_1: </w:t>
      </w:r>
      <w:r>
        <w:t>2023 года и тому обстоящее</w:t>
      </w:r>
    </w:p>
    <w:p>
      <w:r>
        <w:rPr>
          <w:sz w:val="18"/>
        </w:rPr>
        <w:t xml:space="preserve">[00:08:20.899] </w:t>
      </w:r>
      <w:r>
        <w:rPr>
          <w:b/>
        </w:rPr>
        <w:t xml:space="preserve">Участник speaker_2: </w:t>
      </w:r>
      <w:r>
        <w:t>сообщество, что спорный земельный</w:t>
      </w:r>
    </w:p>
    <w:p>
      <w:r>
        <w:rPr>
          <w:sz w:val="18"/>
        </w:rPr>
        <w:t xml:space="preserve">[00:08:22.899] </w:t>
      </w:r>
      <w:r>
        <w:rPr>
          <w:b/>
        </w:rPr>
        <w:t xml:space="preserve">Участник speaker_3: </w:t>
      </w:r>
      <w:r>
        <w:t>участок передаваемому обществу</w:t>
      </w:r>
    </w:p>
    <w:p>
      <w:r>
        <w:rPr>
          <w:sz w:val="18"/>
        </w:rPr>
        <w:t xml:space="preserve">[00:08:24.899] </w:t>
      </w:r>
      <w:r>
        <w:rPr>
          <w:b/>
        </w:rPr>
        <w:t xml:space="preserve">Участник speaker_1: </w:t>
      </w:r>
      <w:r>
        <w:t>с ограниченной ответственностью Сангей</w:t>
      </w:r>
    </w:p>
    <w:p>
      <w:r>
        <w:rPr>
          <w:sz w:val="18"/>
        </w:rPr>
        <w:t xml:space="preserve">[00:08:26.899] </w:t>
      </w:r>
      <w:r>
        <w:rPr>
          <w:b/>
        </w:rPr>
        <w:t xml:space="preserve">Участник speaker_2: </w:t>
      </w:r>
      <w:r>
        <w:t>в Патуре расположен жилой дом Богдановой.</w:t>
      </w:r>
    </w:p>
    <w:p>
      <w:r>
        <w:rPr>
          <w:sz w:val="18"/>
        </w:rPr>
        <w:t xml:space="preserve">[00:08:28.899] </w:t>
      </w:r>
      <w:r>
        <w:rPr>
          <w:b/>
        </w:rPr>
        <w:t xml:space="preserve">Государственный обвинитель: </w:t>
      </w:r>
      <w:r>
        <w:t>Полагаю, что городским судом</w:t>
      </w:r>
    </w:p>
    <w:p>
      <w:r>
        <w:rPr>
          <w:sz w:val="18"/>
        </w:rPr>
        <w:t xml:space="preserve">[00:08:30.899] </w:t>
      </w:r>
      <w:r>
        <w:rPr>
          <w:b/>
        </w:rPr>
        <w:t xml:space="preserve">Участник speaker_1: </w:t>
      </w:r>
      <w:r>
        <w:t>неверно применены положения</w:t>
      </w:r>
    </w:p>
    <w:p>
      <w:r>
        <w:rPr>
          <w:sz w:val="18"/>
        </w:rPr>
        <w:t xml:space="preserve">[00:08:32.899] </w:t>
      </w:r>
      <w:r>
        <w:rPr>
          <w:b/>
        </w:rPr>
        <w:t xml:space="preserve">Участник speaker_2: </w:t>
      </w:r>
      <w:r>
        <w:t>статьи 25-26 не указаны</w:t>
      </w:r>
    </w:p>
    <w:p>
      <w:r>
        <w:rPr>
          <w:sz w:val="18"/>
        </w:rPr>
        <w:t xml:space="preserve">[00:08:34.899] </w:t>
      </w:r>
      <w:r>
        <w:rPr>
          <w:b/>
        </w:rPr>
        <w:t xml:space="preserve">Участник speaker_3: </w:t>
      </w:r>
      <w:r>
        <w:t>какие пункты названных норм,</w:t>
      </w:r>
    </w:p>
    <w:p>
      <w:r>
        <w:rPr>
          <w:sz w:val="18"/>
        </w:rPr>
        <w:t xml:space="preserve">[00:08:36.899] </w:t>
      </w:r>
      <w:r>
        <w:rPr>
          <w:b/>
        </w:rPr>
        <w:t xml:space="preserve">Участник speaker_1: </w:t>
      </w:r>
      <w:r>
        <w:t>и сами. Земельный участок</w:t>
      </w:r>
    </w:p>
    <w:p>
      <w:r>
        <w:rPr>
          <w:sz w:val="18"/>
        </w:rPr>
        <w:t xml:space="preserve">[00:08:38.899] </w:t>
      </w:r>
      <w:r>
        <w:rPr>
          <w:b/>
        </w:rPr>
        <w:t xml:space="preserve">Участник speaker_2: </w:t>
      </w:r>
      <w:r>
        <w:t>с видом разрешенного использования</w:t>
      </w:r>
    </w:p>
    <w:p>
      <w:r>
        <w:rPr>
          <w:sz w:val="18"/>
        </w:rPr>
        <w:t xml:space="preserve">[00:08:40.899] </w:t>
      </w:r>
      <w:r>
        <w:rPr>
          <w:b/>
        </w:rPr>
        <w:t xml:space="preserve">Участник speaker_3: </w:t>
      </w:r>
      <w:r>
        <w:t>ЖС не подпадает под перечень</w:t>
      </w:r>
    </w:p>
    <w:p>
      <w:r>
        <w:rPr>
          <w:sz w:val="18"/>
        </w:rPr>
        <w:t xml:space="preserve">[00:08:42.899] </w:t>
      </w:r>
      <w:r>
        <w:rPr>
          <w:b/>
        </w:rPr>
        <w:t xml:space="preserve">Участник speaker_1: </w:t>
      </w:r>
      <w:r>
        <w:t>производственных объектов. Предусмотрен</w:t>
      </w:r>
    </w:p>
    <w:p>
      <w:r>
        <w:rPr>
          <w:sz w:val="18"/>
        </w:rPr>
        <w:t xml:space="preserve">[00:08:44.899] </w:t>
      </w:r>
      <w:r>
        <w:rPr>
          <w:b/>
        </w:rPr>
        <w:t xml:space="preserve">Участник speaker_2: </w:t>
      </w:r>
      <w:r>
        <w:t>статью 16 федерального</w:t>
      </w:r>
    </w:p>
    <w:p>
      <w:r>
        <w:rPr>
          <w:sz w:val="18"/>
        </w:rPr>
        <w:t xml:space="preserve">[00:08:46.899] </w:t>
      </w:r>
      <w:r>
        <w:rPr>
          <w:b/>
        </w:rPr>
        <w:t xml:space="preserve">Участник speaker_3: </w:t>
      </w:r>
      <w:r>
        <w:t>закона, номер 248.</w:t>
      </w:r>
    </w:p>
    <w:p>
      <w:r>
        <w:rPr>
          <w:sz w:val="18"/>
        </w:rPr>
        <w:t xml:space="preserve">[00:08:48.899] </w:t>
      </w:r>
      <w:r>
        <w:rPr>
          <w:b/>
        </w:rPr>
        <w:t xml:space="preserve">Участник speaker_1: </w:t>
      </w:r>
      <w:r>
        <w:t>Не предоставлено доказать,</w:t>
      </w:r>
    </w:p>
    <w:p>
      <w:r>
        <w:rPr>
          <w:sz w:val="18"/>
        </w:rPr>
        <w:t xml:space="preserve">[00:08:50.899] </w:t>
      </w:r>
      <w:r>
        <w:rPr>
          <w:b/>
        </w:rPr>
        <w:t xml:space="preserve">Участник speaker_2: </w:t>
      </w:r>
      <w:r>
        <w:t>что земельный участок с номером</w:t>
      </w:r>
    </w:p>
    <w:p>
      <w:r>
        <w:rPr>
          <w:sz w:val="18"/>
        </w:rPr>
        <w:t xml:space="preserve">[00:08:52.899] </w:t>
      </w:r>
      <w:r>
        <w:rPr>
          <w:b/>
        </w:rPr>
        <w:t xml:space="preserve">Участник speaker_3: </w:t>
      </w:r>
      <w:r>
        <w:t>к концу 142 имеет</w:t>
      </w:r>
    </w:p>
    <w:p>
      <w:r>
        <w:rPr>
          <w:sz w:val="18"/>
        </w:rPr>
        <w:t xml:space="preserve">[00:08:54.899] </w:t>
      </w:r>
      <w:r>
        <w:rPr>
          <w:b/>
        </w:rPr>
        <w:t xml:space="preserve">Участник speaker_1: </w:t>
      </w:r>
      <w:r>
        <w:t>нарушение, как об этом указано</w:t>
      </w:r>
    </w:p>
    <w:p>
      <w:r>
        <w:rPr>
          <w:sz w:val="18"/>
        </w:rPr>
        <w:t xml:space="preserve">[00:08:56.899] </w:t>
      </w:r>
      <w:r>
        <w:rPr>
          <w:b/>
        </w:rPr>
        <w:t xml:space="preserve">Участник speaker_2: </w:t>
      </w:r>
      <w:r>
        <w:t>в пункте 7 актов рейдового осмотра.</w:t>
      </w:r>
    </w:p>
    <w:p>
      <w:r>
        <w:rPr>
          <w:sz w:val="18"/>
        </w:rPr>
        <w:t xml:space="preserve">[00:08:58.899] </w:t>
      </w:r>
      <w:r>
        <w:rPr>
          <w:b/>
        </w:rPr>
        <w:t xml:space="preserve">Участник speaker_3: </w:t>
      </w:r>
      <w:r>
        <w:t>Относительно актов рейдового осмотра</w:t>
      </w:r>
    </w:p>
    <w:p>
      <w:r>
        <w:rPr>
          <w:sz w:val="18"/>
        </w:rPr>
        <w:t xml:space="preserve">[00:09:00.899] </w:t>
      </w:r>
      <w:r>
        <w:rPr>
          <w:b/>
        </w:rPr>
        <w:t xml:space="preserve">Участник speaker_1: </w:t>
      </w:r>
      <w:r>
        <w:t>просите учесть, что они</w:t>
      </w:r>
    </w:p>
    <w:p>
      <w:r>
        <w:rPr>
          <w:sz w:val="18"/>
        </w:rPr>
        <w:t xml:space="preserve">[00:09:02.899] </w:t>
      </w:r>
      <w:r>
        <w:rPr>
          <w:b/>
        </w:rPr>
        <w:t xml:space="preserve">Участник speaker_2: </w:t>
      </w:r>
      <w:r>
        <w:t>составлены тремя должностными лицами,</w:t>
      </w:r>
    </w:p>
    <w:p>
      <w:r>
        <w:rPr>
          <w:sz w:val="18"/>
        </w:rPr>
        <w:t xml:space="preserve">[00:09:04.899] </w:t>
      </w:r>
      <w:r>
        <w:rPr>
          <w:b/>
        </w:rPr>
        <w:t xml:space="preserve">Участник speaker_3: </w:t>
      </w:r>
      <w:r>
        <w:t>описанные только двумя из них.</w:t>
      </w:r>
    </w:p>
    <w:p>
      <w:r>
        <w:rPr>
          <w:sz w:val="18"/>
        </w:rPr>
        <w:t xml:space="preserve">[00:09:06.899] </w:t>
      </w:r>
      <w:r>
        <w:rPr>
          <w:b/>
        </w:rPr>
        <w:t xml:space="preserve">Участник speaker_1: </w:t>
      </w:r>
      <w:r>
        <w:t>Также указывайте, что в актах</w:t>
      </w:r>
    </w:p>
    <w:p>
      <w:r>
        <w:rPr>
          <w:sz w:val="18"/>
        </w:rPr>
        <w:t xml:space="preserve">[00:09:08.899] </w:t>
      </w:r>
      <w:r>
        <w:rPr>
          <w:b/>
        </w:rPr>
        <w:t xml:space="preserve">Участник speaker_2: </w:t>
      </w:r>
      <w:r>
        <w:t>рейдовых осмотров</w:t>
      </w:r>
    </w:p>
    <w:p>
      <w:r>
        <w:rPr>
          <w:sz w:val="18"/>
        </w:rPr>
        <w:t xml:space="preserve">[00:09:10.899] </w:t>
      </w:r>
      <w:r>
        <w:rPr>
          <w:b/>
        </w:rPr>
        <w:t xml:space="preserve">Участник speaker_3: </w:t>
      </w:r>
      <w:r>
        <w:t>нарушение выявленного</w:t>
      </w:r>
    </w:p>
    <w:p>
      <w:r>
        <w:rPr>
          <w:sz w:val="18"/>
        </w:rPr>
        <w:t xml:space="preserve">[00:09:12.899] </w:t>
      </w:r>
      <w:r>
        <w:rPr>
          <w:b/>
        </w:rPr>
        <w:t xml:space="preserve">Участник speaker_1: </w:t>
      </w:r>
      <w:r>
        <w:t>отношения земельного участка</w:t>
      </w:r>
    </w:p>
    <w:p>
      <w:r>
        <w:rPr>
          <w:sz w:val="18"/>
        </w:rPr>
        <w:t xml:space="preserve">[00:09:14.899] </w:t>
      </w:r>
      <w:r>
        <w:rPr>
          <w:b/>
        </w:rPr>
        <w:t xml:space="preserve">Участник speaker_2: </w:t>
      </w:r>
      <w:r>
        <w:t>с кодастровым номером в конце 142.</w:t>
      </w:r>
    </w:p>
    <w:p>
      <w:r>
        <w:rPr>
          <w:sz w:val="18"/>
        </w:rPr>
        <w:t xml:space="preserve">[00:09:16.899] </w:t>
      </w:r>
      <w:r>
        <w:rPr>
          <w:b/>
        </w:rPr>
        <w:t xml:space="preserve">Участник speaker_3: </w:t>
      </w:r>
      <w:r>
        <w:t>Однако, по предписаниях указано</w:t>
      </w:r>
    </w:p>
    <w:p>
      <w:r>
        <w:rPr>
          <w:sz w:val="18"/>
        </w:rPr>
        <w:t xml:space="preserve">[00:09:18.899] </w:t>
      </w:r>
      <w:r>
        <w:rPr>
          <w:b/>
        </w:rPr>
        <w:t xml:space="preserve">Участник speaker_1: </w:t>
      </w:r>
      <w:r>
        <w:t>о ненадлежащем использовании</w:t>
      </w:r>
    </w:p>
    <w:p>
      <w:r>
        <w:rPr>
          <w:sz w:val="18"/>
        </w:rPr>
        <w:t xml:space="preserve">[00:09:20.899] </w:t>
      </w:r>
      <w:r>
        <w:rPr>
          <w:b/>
        </w:rPr>
        <w:t xml:space="preserve">Участник speaker_2: </w:t>
      </w:r>
      <w:r>
        <w:t>земельного участка с иным кодастровым</w:t>
      </w:r>
    </w:p>
    <w:p>
      <w:r>
        <w:rPr>
          <w:sz w:val="18"/>
        </w:rPr>
        <w:t xml:space="preserve">[00:09:22.899] </w:t>
      </w:r>
      <w:r>
        <w:rPr>
          <w:b/>
        </w:rPr>
        <w:t xml:space="preserve">Участник speaker_3: </w:t>
      </w:r>
      <w:r>
        <w:t>номером в конце 39,</w:t>
      </w:r>
    </w:p>
    <w:p>
      <w:r>
        <w:rPr>
          <w:sz w:val="18"/>
        </w:rPr>
        <w:t xml:space="preserve">[00:09:24.899] </w:t>
      </w:r>
      <w:r>
        <w:rPr>
          <w:b/>
        </w:rPr>
        <w:t xml:space="preserve">Участник speaker_1: </w:t>
      </w:r>
      <w:r>
        <w:t>площадью 3 квадратных метров.</w:t>
      </w:r>
    </w:p>
    <w:p>
      <w:r>
        <w:rPr>
          <w:sz w:val="18"/>
        </w:rPr>
        <w:t xml:space="preserve">[00:09:26.899] </w:t>
      </w:r>
      <w:r>
        <w:rPr>
          <w:b/>
        </w:rPr>
        <w:t xml:space="preserve">Участник speaker_2: </w:t>
      </w:r>
      <w:r>
        <w:t>Таким образом, фактически проверялся</w:t>
      </w:r>
    </w:p>
    <w:p>
      <w:r>
        <w:rPr>
          <w:sz w:val="18"/>
        </w:rPr>
        <w:t xml:space="preserve">[00:09:28.899] </w:t>
      </w:r>
      <w:r>
        <w:rPr>
          <w:b/>
        </w:rPr>
        <w:t xml:space="preserve">Участник speaker_3: </w:t>
      </w:r>
      <w:r>
        <w:t>неземельный участок ненадлежащей Богдановой,</w:t>
      </w:r>
    </w:p>
    <w:p>
      <w:r>
        <w:rPr>
          <w:sz w:val="18"/>
        </w:rPr>
        <w:t xml:space="preserve">[00:09:30.899] </w:t>
      </w:r>
      <w:r>
        <w:rPr>
          <w:b/>
        </w:rPr>
        <w:t xml:space="preserve">Участник speaker_1: </w:t>
      </w:r>
      <w:r>
        <w:t>обнесенный</w:t>
      </w:r>
    </w:p>
    <w:p>
      <w:r>
        <w:rPr>
          <w:sz w:val="18"/>
        </w:rPr>
        <w:t xml:space="preserve">[00:09:32.899] </w:t>
      </w:r>
      <w:r>
        <w:rPr>
          <w:b/>
        </w:rPr>
        <w:t xml:space="preserve">Участник speaker_2: </w:t>
      </w:r>
      <w:r>
        <w:t>в ИГРН,</w:t>
      </w:r>
    </w:p>
    <w:p>
      <w:r>
        <w:rPr>
          <w:sz w:val="18"/>
        </w:rPr>
        <w:t xml:space="preserve">[00:09:34.899] </w:t>
      </w:r>
      <w:r>
        <w:rPr>
          <w:b/>
        </w:rPr>
        <w:t xml:space="preserve">Участник speaker_3: </w:t>
      </w:r>
      <w:r>
        <w:t>а внесенная в ИГРН часть земельного участка,</w:t>
      </w:r>
    </w:p>
    <w:p>
      <w:r>
        <w:rPr>
          <w:sz w:val="18"/>
        </w:rPr>
        <w:t xml:space="preserve">[00:09:36.899] </w:t>
      </w:r>
      <w:r>
        <w:rPr>
          <w:b/>
        </w:rPr>
        <w:t xml:space="preserve">Участник speaker_1: </w:t>
      </w:r>
      <w:r>
        <w:t>переданная заинтересованному лицу.</w:t>
      </w:r>
    </w:p>
    <w:p>
      <w:r>
        <w:rPr>
          <w:sz w:val="18"/>
        </w:rPr>
        <w:t xml:space="preserve">[00:09:38.899] </w:t>
      </w:r>
      <w:r>
        <w:rPr>
          <w:b/>
        </w:rPr>
        <w:t xml:space="preserve">Участник speaker_2: </w:t>
      </w:r>
      <w:r>
        <w:t>Обращайте внимание,</w:t>
      </w:r>
    </w:p>
    <w:p>
      <w:r>
        <w:rPr>
          <w:sz w:val="18"/>
        </w:rPr>
        <w:t xml:space="preserve">[00:09:40.899] </w:t>
      </w:r>
      <w:r>
        <w:rPr>
          <w:b/>
        </w:rPr>
        <w:t xml:space="preserve">Участник speaker_3: </w:t>
      </w:r>
      <w:r>
        <w:t>что Богданов не является собственником</w:t>
      </w:r>
    </w:p>
    <w:p>
      <w:r>
        <w:rPr>
          <w:sz w:val="18"/>
        </w:rPr>
        <w:t xml:space="preserve">[00:09:42.899] </w:t>
      </w:r>
      <w:r>
        <w:rPr>
          <w:b/>
        </w:rPr>
        <w:t xml:space="preserve">Участник speaker_1: </w:t>
      </w:r>
      <w:r>
        <w:t>жилого дома, под которым передали</w:t>
      </w:r>
    </w:p>
    <w:p>
      <w:r>
        <w:rPr>
          <w:sz w:val="18"/>
        </w:rPr>
        <w:t xml:space="preserve">[00:09:44.899] </w:t>
      </w:r>
      <w:r>
        <w:rPr>
          <w:b/>
        </w:rPr>
        <w:t xml:space="preserve">Участник speaker_2: </w:t>
      </w:r>
      <w:r>
        <w:t>земельный участок заинтересованному лицу.</w:t>
      </w:r>
    </w:p>
    <w:p>
      <w:r>
        <w:rPr>
          <w:sz w:val="18"/>
        </w:rPr>
        <w:t xml:space="preserve">[00:09:46.899] </w:t>
      </w:r>
      <w:r>
        <w:rPr>
          <w:b/>
        </w:rPr>
        <w:t xml:space="preserve">Участник speaker_3: </w:t>
      </w:r>
      <w:r>
        <w:t>А потому указание</w:t>
      </w:r>
    </w:p>
    <w:p>
      <w:r>
        <w:rPr>
          <w:sz w:val="18"/>
        </w:rPr>
        <w:t xml:space="preserve">[00:09:48.899] </w:t>
      </w:r>
      <w:r>
        <w:rPr>
          <w:b/>
        </w:rPr>
        <w:t xml:space="preserve">Участник speaker_1: </w:t>
      </w:r>
      <w:r>
        <w:t>ИСУ на устранение нарушений именно</w:t>
      </w:r>
    </w:p>
    <w:p>
      <w:r>
        <w:rPr>
          <w:sz w:val="18"/>
        </w:rPr>
        <w:t xml:space="preserve">[00:09:50.899] </w:t>
      </w:r>
      <w:r>
        <w:rPr>
          <w:b/>
        </w:rPr>
        <w:t xml:space="preserve">Участник speaker_2: </w:t>
      </w:r>
      <w:r>
        <w:t>в отношении земельного участка</w:t>
      </w:r>
    </w:p>
    <w:p>
      <w:r>
        <w:rPr>
          <w:sz w:val="18"/>
        </w:rPr>
        <w:t xml:space="preserve">[00:09:52.899] </w:t>
      </w:r>
      <w:r>
        <w:rPr>
          <w:b/>
        </w:rPr>
        <w:t xml:space="preserve">Участник speaker_3: </w:t>
      </w:r>
      <w:r>
        <w:t>с кодастровым номером в конце 39</w:t>
      </w:r>
    </w:p>
    <w:p>
      <w:r>
        <w:rPr>
          <w:sz w:val="18"/>
        </w:rPr>
        <w:t xml:space="preserve">[00:09:54.899] </w:t>
      </w:r>
      <w:r>
        <w:rPr>
          <w:b/>
        </w:rPr>
        <w:t xml:space="preserve">Участник speaker_1: </w:t>
      </w:r>
      <w:r>
        <w:t>не может быть признана законным.</w:t>
      </w:r>
    </w:p>
    <w:p>
      <w:r>
        <w:rPr>
          <w:sz w:val="18"/>
        </w:rPr>
        <w:t xml:space="preserve">[00:09:57.600] </w:t>
      </w:r>
      <w:r>
        <w:rPr>
          <w:b/>
        </w:rPr>
        <w:t xml:space="preserve">Участник speaker_2: </w:t>
      </w:r>
      <w:r>
        <w:t>Полагаете, что</w:t>
      </w:r>
    </w:p>
    <w:p>
      <w:r>
        <w:rPr>
          <w:sz w:val="18"/>
        </w:rPr>
        <w:t xml:space="preserve">[00:10:00.529] </w:t>
      </w:r>
      <w:r>
        <w:rPr>
          <w:b/>
        </w:rPr>
        <w:t xml:space="preserve">Участник speaker_3: </w:t>
      </w:r>
      <w:r>
        <w:t>ссылка на постановление</w:t>
      </w:r>
    </w:p>
    <w:p>
      <w:r>
        <w:rPr>
          <w:sz w:val="18"/>
        </w:rPr>
        <w:t xml:space="preserve">[00:10:02.529] </w:t>
      </w:r>
      <w:r>
        <w:rPr>
          <w:b/>
        </w:rPr>
        <w:t xml:space="preserve">Участник speaker_1: </w:t>
      </w:r>
      <w:r>
        <w:t>привлечения к обмену ответственности</w:t>
      </w:r>
    </w:p>
    <w:p>
      <w:r>
        <w:rPr>
          <w:sz w:val="18"/>
        </w:rPr>
        <w:t xml:space="preserve">[00:10:04.529] </w:t>
      </w:r>
      <w:r>
        <w:rPr>
          <w:b/>
        </w:rPr>
        <w:t xml:space="preserve">Участник speaker_2: </w:t>
      </w:r>
      <w:r>
        <w:t>не может быть принята судом</w:t>
      </w:r>
    </w:p>
    <w:p>
      <w:r>
        <w:rPr>
          <w:sz w:val="18"/>
        </w:rPr>
        <w:t xml:space="preserve">[00:10:06.529] </w:t>
      </w:r>
      <w:r>
        <w:rPr>
          <w:b/>
        </w:rPr>
        <w:t xml:space="preserve">Участник speaker_3: </w:t>
      </w:r>
      <w:r>
        <w:t>внимания, поскольку не вступила</w:t>
      </w:r>
    </w:p>
    <w:p>
      <w:r>
        <w:rPr>
          <w:sz w:val="18"/>
        </w:rPr>
        <w:t xml:space="preserve">[00:10:08.529] </w:t>
      </w:r>
      <w:r>
        <w:rPr>
          <w:b/>
        </w:rPr>
        <w:t xml:space="preserve">Участник speaker_1: </w:t>
      </w:r>
      <w:r>
        <w:t>в законную силу.</w:t>
      </w:r>
    </w:p>
    <w:p>
      <w:r>
        <w:rPr>
          <w:sz w:val="18"/>
        </w:rPr>
        <w:t xml:space="preserve">[00:10:12.610] </w:t>
      </w:r>
      <w:r>
        <w:rPr>
          <w:b/>
        </w:rPr>
        <w:t xml:space="preserve">Участник speaker_2: </w:t>
      </w:r>
      <w:r>
        <w:t>Указывайте, что не представлено</w:t>
      </w:r>
    </w:p>
    <w:p>
      <w:r>
        <w:rPr>
          <w:sz w:val="18"/>
        </w:rPr>
        <w:t xml:space="preserve">[00:10:14.610] </w:t>
      </w:r>
      <w:r>
        <w:rPr>
          <w:b/>
        </w:rPr>
        <w:t xml:space="preserve">Участник speaker_3: </w:t>
      </w:r>
      <w:r>
        <w:t>доказательства, что проводимые</w:t>
      </w:r>
    </w:p>
    <w:p>
      <w:r>
        <w:rPr>
          <w:sz w:val="18"/>
        </w:rPr>
        <w:t xml:space="preserve">[00:10:16.610] </w:t>
      </w:r>
      <w:r>
        <w:rPr>
          <w:b/>
        </w:rPr>
        <w:t xml:space="preserve">Участник speaker_1: </w:t>
      </w:r>
      <w:r>
        <w:t>контролируемые мероприятия не требовали</w:t>
      </w:r>
    </w:p>
    <w:p>
      <w:r>
        <w:rPr>
          <w:sz w:val="18"/>
        </w:rPr>
        <w:t xml:space="preserve">[00:10:18.610] </w:t>
      </w:r>
      <w:r>
        <w:rPr>
          <w:b/>
        </w:rPr>
        <w:t xml:space="preserve">Участник speaker_2: </w:t>
      </w:r>
      <w:r>
        <w:t>взаимодействия с контролируемым лицом.</w:t>
      </w:r>
    </w:p>
    <w:p>
      <w:r>
        <w:rPr>
          <w:sz w:val="18"/>
        </w:rPr>
        <w:t xml:space="preserve">[00:10:20.610] </w:t>
      </w:r>
      <w:r>
        <w:rPr>
          <w:b/>
        </w:rPr>
        <w:t xml:space="preserve">Участник speaker_3: </w:t>
      </w:r>
      <w:r>
        <w:t>Оспариваем предписание является</w:t>
      </w:r>
    </w:p>
    <w:p>
      <w:r>
        <w:rPr>
          <w:sz w:val="18"/>
        </w:rPr>
        <w:t xml:space="preserve">[00:10:22.610] </w:t>
      </w:r>
      <w:r>
        <w:rPr>
          <w:b/>
        </w:rPr>
        <w:t xml:space="preserve">Участник speaker_1: </w:t>
      </w:r>
      <w:r>
        <w:t>неисполнимой виду</w:t>
      </w:r>
    </w:p>
    <w:p>
      <w:r>
        <w:rPr>
          <w:sz w:val="18"/>
        </w:rPr>
        <w:t xml:space="preserve">[00:10:24.610] </w:t>
      </w:r>
      <w:r>
        <w:rPr>
          <w:b/>
        </w:rPr>
        <w:t xml:space="preserve">Участник speaker_2: </w:t>
      </w:r>
      <w:r>
        <w:t>незаконной регистрации правособственности</w:t>
      </w:r>
    </w:p>
    <w:p>
      <w:r>
        <w:rPr>
          <w:sz w:val="18"/>
        </w:rPr>
        <w:t xml:space="preserve">[00:10:26.610] </w:t>
      </w:r>
      <w:r>
        <w:rPr>
          <w:b/>
        </w:rPr>
        <w:t xml:space="preserve">Участник speaker_3: </w:t>
      </w:r>
      <w:r>
        <w:t>заинтересованного лица на спорно-иземельный участок.</w:t>
      </w:r>
    </w:p>
    <w:p>
      <w:r>
        <w:rPr>
          <w:sz w:val="18"/>
        </w:rPr>
        <w:t xml:space="preserve">[00:10:28.610] </w:t>
      </w:r>
      <w:r>
        <w:rPr>
          <w:b/>
        </w:rPr>
        <w:t xml:space="preserve">Участник speaker_1: </w:t>
      </w:r>
      <w:r>
        <w:t>Предсоветелям</w:t>
      </w:r>
    </w:p>
    <w:p>
      <w:r>
        <w:rPr>
          <w:sz w:val="18"/>
        </w:rPr>
        <w:t xml:space="preserve">[00:10:30.610] </w:t>
      </w:r>
      <w:r>
        <w:rPr>
          <w:b/>
        </w:rPr>
        <w:t xml:space="preserve">Участник speaker_2: </w:t>
      </w:r>
      <w:r>
        <w:t>общества с ограниченной ответственностью</w:t>
      </w:r>
    </w:p>
    <w:p>
      <w:r>
        <w:rPr>
          <w:sz w:val="18"/>
        </w:rPr>
        <w:t xml:space="preserve">[00:10:32.610] </w:t>
      </w:r>
      <w:r>
        <w:rPr>
          <w:b/>
        </w:rPr>
        <w:t xml:space="preserve">Участник speaker_3: </w:t>
      </w:r>
      <w:r>
        <w:t>кода на зазрожение обоставлений</w:t>
      </w:r>
    </w:p>
    <w:p>
      <w:r>
        <w:rPr>
          <w:sz w:val="18"/>
        </w:rPr>
        <w:t xml:space="preserve">[00:10:34.610] </w:t>
      </w:r>
      <w:r>
        <w:rPr>
          <w:b/>
        </w:rPr>
        <w:t xml:space="preserve">Участник speaker_1: </w:t>
      </w:r>
      <w:r>
        <w:t>без изменения решения и потористского суда</w:t>
      </w:r>
    </w:p>
    <w:p>
      <w:r>
        <w:rPr>
          <w:sz w:val="18"/>
        </w:rPr>
        <w:t xml:space="preserve">[00:10:36.610] </w:t>
      </w:r>
      <w:r>
        <w:rPr>
          <w:b/>
        </w:rPr>
        <w:t xml:space="preserve">Участник speaker_2: </w:t>
      </w:r>
      <w:r>
        <w:t>операционной жалобы без удовлетворения</w:t>
      </w:r>
    </w:p>
    <w:p>
      <w:r>
        <w:rPr>
          <w:sz w:val="18"/>
        </w:rPr>
        <w:t xml:space="preserve">[00:10:38.610] </w:t>
      </w:r>
      <w:r>
        <w:rPr>
          <w:b/>
        </w:rPr>
        <w:t xml:space="preserve">Участник speaker_3: </w:t>
      </w:r>
      <w:r>
        <w:t>сосудно то, что проверка</w:t>
      </w:r>
    </w:p>
    <w:p>
      <w:r>
        <w:rPr>
          <w:sz w:val="18"/>
        </w:rPr>
        <w:t xml:space="preserve">[00:10:40.610] </w:t>
      </w:r>
      <w:r>
        <w:rPr>
          <w:b/>
        </w:rPr>
        <w:t xml:space="preserve">Участник speaker_1: </w:t>
      </w:r>
      <w:r>
        <w:t>была проведена в соответствии</w:t>
      </w:r>
    </w:p>
    <w:p>
      <w:r>
        <w:rPr>
          <w:sz w:val="18"/>
        </w:rPr>
        <w:t xml:space="preserve">[00:10:42.610] </w:t>
      </w:r>
      <w:r>
        <w:rPr>
          <w:b/>
        </w:rPr>
        <w:t xml:space="preserve">Участник speaker_2: </w:t>
      </w:r>
      <w:r>
        <w:t>с действующим законодательством</w:t>
      </w:r>
    </w:p>
    <w:p>
      <w:r>
        <w:rPr>
          <w:sz w:val="18"/>
        </w:rPr>
        <w:t xml:space="preserve">[00:10:44.610] </w:t>
      </w:r>
      <w:r>
        <w:rPr>
          <w:b/>
        </w:rPr>
        <w:t xml:space="preserve">Участник speaker_3: </w:t>
      </w:r>
      <w:r>
        <w:t>и незаконное занятие</w:t>
      </w:r>
    </w:p>
    <w:p>
      <w:r>
        <w:rPr>
          <w:sz w:val="18"/>
        </w:rPr>
        <w:t xml:space="preserve">[00:10:46.610] </w:t>
      </w:r>
      <w:r>
        <w:rPr>
          <w:b/>
        </w:rPr>
        <w:t xml:space="preserve">Участник speaker_1: </w:t>
      </w:r>
      <w:r>
        <w:t>земельного участка подтверждается</w:t>
      </w:r>
    </w:p>
    <w:p>
      <w:r>
        <w:rPr>
          <w:sz w:val="18"/>
        </w:rPr>
        <w:t xml:space="preserve">[00:10:48.610] </w:t>
      </w:r>
      <w:r>
        <w:rPr>
          <w:b/>
        </w:rPr>
        <w:t xml:space="preserve">Участник speaker_2: </w:t>
      </w:r>
      <w:r>
        <w:t>доказательства.</w:t>
      </w:r>
    </w:p>
    <w:p>
      <w:r>
        <w:rPr>
          <w:sz w:val="18"/>
        </w:rPr>
        <w:t xml:space="preserve">[00:10:50.610] </w:t>
      </w:r>
      <w:r>
        <w:rPr>
          <w:b/>
        </w:rPr>
        <w:t xml:space="preserve">Участник speaker_3: </w:t>
      </w:r>
      <w:r>
        <w:t>Пожалуйста, податели жалобы не</w:t>
      </w:r>
    </w:p>
    <w:p>
      <w:r>
        <w:rPr>
          <w:sz w:val="18"/>
        </w:rPr>
        <w:t xml:space="preserve">[00:10:52.610] </w:t>
      </w:r>
      <w:r>
        <w:rPr>
          <w:b/>
        </w:rPr>
        <w:t xml:space="preserve">Участник speaker_1: </w:t>
      </w:r>
      <w:r>
        <w:t>повторяют то, что оглашено судом,</w:t>
      </w:r>
    </w:p>
    <w:p>
      <w:r>
        <w:rPr>
          <w:sz w:val="18"/>
        </w:rPr>
        <w:t xml:space="preserve">[00:10:54.610] </w:t>
      </w:r>
      <w:r>
        <w:rPr>
          <w:b/>
        </w:rPr>
        <w:t xml:space="preserve">Участник speaker_2: </w:t>
      </w:r>
      <w:r>
        <w:t>что желаете дополнить.</w:t>
      </w:r>
    </w:p>
    <w:p>
      <w:r>
        <w:rPr>
          <w:sz w:val="18"/>
        </w:rPr>
        <w:t xml:space="preserve">[00:11:00.700] </w:t>
      </w:r>
      <w:r>
        <w:rPr>
          <w:b/>
        </w:rPr>
        <w:t xml:space="preserve">Участник speaker_3: </w:t>
      </w:r>
      <w:r>
        <w:t>Поддерживайте операционные жалобы.</w:t>
      </w:r>
    </w:p>
    <w:p>
      <w:r>
        <w:rPr>
          <w:sz w:val="18"/>
        </w:rPr>
        <w:t xml:space="preserve">[00:11:02.700] </w:t>
      </w:r>
      <w:r>
        <w:rPr>
          <w:b/>
        </w:rPr>
        <w:t xml:space="preserve">Участник speaker_1: </w:t>
      </w:r>
      <w:r>
        <w:t>Да, ваша честь, мы операционные жалобы</w:t>
      </w:r>
    </w:p>
    <w:p>
      <w:r>
        <w:rPr>
          <w:sz w:val="18"/>
        </w:rPr>
        <w:t xml:space="preserve">[00:11:04.700] </w:t>
      </w:r>
      <w:r>
        <w:rPr>
          <w:b/>
        </w:rPr>
        <w:t xml:space="preserve">Участник speaker_2: </w:t>
      </w:r>
      <w:r>
        <w:t>хотели бы еще допомнить, по поводу</w:t>
      </w:r>
    </w:p>
    <w:p>
      <w:r>
        <w:rPr>
          <w:sz w:val="18"/>
        </w:rPr>
        <w:t xml:space="preserve">[00:11:07.730] </w:t>
      </w:r>
      <w:r>
        <w:rPr>
          <w:b/>
        </w:rPr>
        <w:t xml:space="preserve">Участник speaker_3: </w:t>
      </w:r>
      <w:r>
        <w:t>этого предписания</w:t>
      </w:r>
    </w:p>
    <w:p>
      <w:r>
        <w:rPr>
          <w:sz w:val="18"/>
        </w:rPr>
        <w:t xml:space="preserve">[00:11:09.730] </w:t>
      </w:r>
      <w:r>
        <w:rPr>
          <w:b/>
        </w:rPr>
        <w:t xml:space="preserve">Участник speaker_1: </w:t>
      </w:r>
      <w:r>
        <w:t>незаконно вынести, акцент расставить</w:t>
      </w:r>
    </w:p>
    <w:p>
      <w:r>
        <w:rPr>
          <w:sz w:val="18"/>
        </w:rPr>
        <w:t xml:space="preserve">[00:11:11.730] </w:t>
      </w:r>
      <w:r>
        <w:rPr>
          <w:b/>
        </w:rPr>
        <w:t xml:space="preserve">Участник speaker_2: </w:t>
      </w:r>
      <w:r>
        <w:t>по поводу производственных</w:t>
      </w:r>
    </w:p>
    <w:p>
      <w:r>
        <w:rPr>
          <w:sz w:val="18"/>
        </w:rPr>
        <w:t xml:space="preserve">[00:11:13.730] </w:t>
      </w:r>
      <w:r>
        <w:rPr>
          <w:b/>
        </w:rPr>
        <w:t xml:space="preserve">Участник speaker_3: </w:t>
      </w:r>
      <w:r>
        <w:t>объектов, у нас индивидуальные</w:t>
      </w:r>
    </w:p>
    <w:p>
      <w:r>
        <w:rPr>
          <w:sz w:val="18"/>
        </w:rPr>
        <w:t xml:space="preserve">[00:11:15.730] </w:t>
      </w:r>
      <w:r>
        <w:rPr>
          <w:b/>
        </w:rPr>
        <w:t xml:space="preserve">Участник speaker_1: </w:t>
      </w:r>
      <w:r>
        <w:t>жилья, и ЖС</w:t>
      </w:r>
    </w:p>
    <w:p>
      <w:r>
        <w:rPr>
          <w:sz w:val="18"/>
        </w:rPr>
        <w:t xml:space="preserve">[00:11:17.730] </w:t>
      </w:r>
      <w:r>
        <w:rPr>
          <w:b/>
        </w:rPr>
        <w:t xml:space="preserve">Участник speaker_2: </w:t>
      </w:r>
      <w:r>
        <w:t>в значении земельного участка</w:t>
      </w:r>
    </w:p>
    <w:p>
      <w:r>
        <w:rPr>
          <w:sz w:val="18"/>
        </w:rPr>
        <w:t xml:space="preserve">[00:11:19.730] </w:t>
      </w:r>
      <w:r>
        <w:rPr>
          <w:b/>
        </w:rPr>
        <w:t xml:space="preserve">Участник speaker_3: </w:t>
      </w:r>
      <w:r>
        <w:t>и у нас там расположено</w:t>
      </w:r>
    </w:p>
    <w:p>
      <w:r>
        <w:rPr>
          <w:sz w:val="18"/>
        </w:rPr>
        <w:t xml:space="preserve">[00:11:21.730] </w:t>
      </w:r>
      <w:r>
        <w:rPr>
          <w:b/>
        </w:rPr>
        <w:t xml:space="preserve">Участник speaker_1: </w:t>
      </w:r>
      <w:r>
        <w:t>жилое дом, где мы проживали</w:t>
      </w:r>
    </w:p>
    <w:p>
      <w:r>
        <w:rPr>
          <w:sz w:val="18"/>
        </w:rPr>
        <w:t xml:space="preserve">[00:11:23.730] </w:t>
      </w:r>
      <w:r>
        <w:rPr>
          <w:b/>
        </w:rPr>
        <w:t xml:space="preserve">Участник speaker_2: </w:t>
      </w:r>
      <w:r>
        <w:t>с малолетими, свершимолетими</w:t>
      </w:r>
    </w:p>
    <w:p>
      <w:r>
        <w:rPr>
          <w:sz w:val="18"/>
        </w:rPr>
        <w:t xml:space="preserve">[00:11:25.730] </w:t>
      </w:r>
      <w:r>
        <w:rPr>
          <w:b/>
        </w:rPr>
        <w:t xml:space="preserve">Участник speaker_3: </w:t>
      </w:r>
      <w:r>
        <w:t>ретьми. А гостиницы там нет?</w:t>
      </w:r>
    </w:p>
    <w:p>
      <w:r>
        <w:rPr>
          <w:sz w:val="18"/>
        </w:rPr>
        <w:t xml:space="preserve">[00:11:27.730] </w:t>
      </w:r>
      <w:r>
        <w:rPr>
          <w:b/>
        </w:rPr>
        <w:t xml:space="preserve">Участник speaker_1: </w:t>
      </w:r>
      <w:r>
        <w:t>Гостиницы нет, мы там сдаем</w:t>
      </w:r>
    </w:p>
    <w:p>
      <w:r>
        <w:rPr>
          <w:sz w:val="18"/>
        </w:rPr>
        <w:t xml:space="preserve">[00:11:29.730] </w:t>
      </w:r>
      <w:r>
        <w:rPr>
          <w:b/>
        </w:rPr>
        <w:t xml:space="preserve">Участник speaker_2: </w:t>
      </w:r>
      <w:r>
        <w:t>свое жилье. Там живой виска есть.</w:t>
      </w:r>
    </w:p>
    <w:p>
      <w:r>
        <w:rPr>
          <w:sz w:val="18"/>
        </w:rPr>
        <w:t xml:space="preserve">[00:11:31.730] </w:t>
      </w:r>
      <w:r>
        <w:rPr>
          <w:b/>
        </w:rPr>
        <w:t xml:space="preserve">Участник speaker_3: </w:t>
      </w:r>
      <w:r>
        <w:t>Кому?</w:t>
      </w:r>
    </w:p>
    <w:p>
      <w:r>
        <w:rPr>
          <w:sz w:val="18"/>
        </w:rPr>
        <w:t xml:space="preserve">[00:11:33.919] </w:t>
      </w:r>
      <w:r>
        <w:rPr>
          <w:b/>
        </w:rPr>
        <w:t xml:space="preserve">Участник speaker_1: </w:t>
      </w:r>
      <w:r>
        <w:t>Сдаете?</w:t>
      </w:r>
    </w:p>
    <w:p>
      <w:r>
        <w:rPr>
          <w:sz w:val="18"/>
        </w:rPr>
        <w:t xml:space="preserve">[00:11:35.919] </w:t>
      </w:r>
      <w:r>
        <w:rPr>
          <w:b/>
        </w:rPr>
        <w:t xml:space="preserve">Участник speaker_2: </w:t>
      </w:r>
      <w:r>
        <w:t>Отыхающим.</w:t>
      </w:r>
    </w:p>
    <w:p>
      <w:r>
        <w:rPr>
          <w:sz w:val="18"/>
        </w:rPr>
        <w:t xml:space="preserve">[00:11:38.940] </w:t>
      </w:r>
      <w:r>
        <w:rPr>
          <w:b/>
        </w:rPr>
        <w:t xml:space="preserve">Участник speaker_3: </w:t>
      </w:r>
      <w:r>
        <w:t>А какая у вас площадь</w:t>
      </w:r>
    </w:p>
    <w:p>
      <w:r>
        <w:rPr>
          <w:sz w:val="18"/>
        </w:rPr>
        <w:t xml:space="preserve">[00:11:40.940] </w:t>
      </w:r>
      <w:r>
        <w:rPr>
          <w:b/>
        </w:rPr>
        <w:t xml:space="preserve">Участник speaker_1: </w:t>
      </w:r>
      <w:r>
        <w:t>жилья?</w:t>
      </w:r>
    </w:p>
    <w:p>
      <w:r>
        <w:rPr>
          <w:sz w:val="18"/>
        </w:rPr>
        <w:t xml:space="preserve">[00:11:42.940] </w:t>
      </w:r>
      <w:r>
        <w:rPr>
          <w:b/>
        </w:rPr>
        <w:t xml:space="preserve">Участник speaker_2: </w:t>
      </w:r>
      <w:r>
        <w:t>В целом дом.</w:t>
      </w:r>
    </w:p>
    <w:p>
      <w:r>
        <w:rPr>
          <w:sz w:val="18"/>
        </w:rPr>
        <w:t xml:space="preserve">[00:11:44.940] </w:t>
      </w:r>
      <w:r>
        <w:rPr>
          <w:b/>
        </w:rPr>
        <w:t xml:space="preserve">Участник speaker_3: </w:t>
      </w:r>
      <w:r>
        <w:t>283.</w:t>
      </w:r>
    </w:p>
    <w:p>
      <w:r>
        <w:rPr>
          <w:sz w:val="18"/>
        </w:rPr>
        <w:t xml:space="preserve">[00:11:46.980] </w:t>
      </w:r>
      <w:r>
        <w:rPr>
          <w:b/>
        </w:rPr>
        <w:t xml:space="preserve">Участник speaker_1: </w:t>
      </w:r>
      <w:r>
        <w:t>283, да.</w:t>
      </w:r>
    </w:p>
    <w:p>
      <w:r>
        <w:rPr>
          <w:sz w:val="18"/>
        </w:rPr>
        <w:t xml:space="preserve">[00:11:49.200] </w:t>
      </w:r>
      <w:r>
        <w:rPr>
          <w:b/>
        </w:rPr>
        <w:t xml:space="preserve">Участник speaker_2: </w:t>
      </w:r>
      <w:r>
        <w:t>Это 3 метра,</w:t>
      </w:r>
    </w:p>
    <w:p>
      <w:r>
        <w:rPr>
          <w:sz w:val="18"/>
        </w:rPr>
        <w:t xml:space="preserve">[00:11:51.200] </w:t>
      </w:r>
      <w:r>
        <w:rPr>
          <w:b/>
        </w:rPr>
        <w:t xml:space="preserve">Участник speaker_3: </w:t>
      </w:r>
      <w:r>
        <w:t>о которых идет речь в предписаниях</w:t>
      </w:r>
    </w:p>
    <w:p>
      <w:r>
        <w:rPr>
          <w:sz w:val="18"/>
        </w:rPr>
        <w:t xml:space="preserve">[00:11:53.200] </w:t>
      </w:r>
      <w:r>
        <w:rPr>
          <w:b/>
        </w:rPr>
        <w:t xml:space="preserve">Участник speaker_1: </w:t>
      </w:r>
      <w:r>
        <w:t>входят в этот дом, да?</w:t>
      </w:r>
    </w:p>
    <w:p>
      <w:r>
        <w:rPr>
          <w:sz w:val="18"/>
        </w:rPr>
        <w:t xml:space="preserve">[00:11:55.200] </w:t>
      </w:r>
      <w:r>
        <w:rPr>
          <w:b/>
        </w:rPr>
        <w:t xml:space="preserve">Участник speaker_2: </w:t>
      </w:r>
      <w:r>
        <w:t>Да.</w:t>
      </w:r>
    </w:p>
    <w:p>
      <w:r>
        <w:rPr>
          <w:sz w:val="18"/>
        </w:rPr>
        <w:t xml:space="preserve">[00:11:57.200] </w:t>
      </w:r>
      <w:r>
        <w:rPr>
          <w:b/>
        </w:rPr>
        <w:t xml:space="preserve">Участник speaker_3: </w:t>
      </w:r>
      <w:r>
        <w:t>Вы хотите сказать, что дом был</w:t>
      </w:r>
    </w:p>
    <w:p>
      <w:r>
        <w:rPr>
          <w:sz w:val="18"/>
        </w:rPr>
        <w:t xml:space="preserve">[00:11:59.200] </w:t>
      </w:r>
      <w:r>
        <w:rPr>
          <w:b/>
        </w:rPr>
        <w:t xml:space="preserve">Участник speaker_1: </w:t>
      </w:r>
      <w:r>
        <w:t>построен, зарегистрирована</w:t>
      </w:r>
    </w:p>
    <w:p>
      <w:r>
        <w:rPr>
          <w:sz w:val="18"/>
        </w:rPr>
        <w:t xml:space="preserve">[00:12:01.200] </w:t>
      </w:r>
      <w:r>
        <w:rPr>
          <w:b/>
        </w:rPr>
        <w:t xml:space="preserve">Участник speaker_2: </w:t>
      </w:r>
      <w:r>
        <w:t>правособственность до передачи</w:t>
      </w:r>
    </w:p>
    <w:p>
      <w:r>
        <w:rPr>
          <w:sz w:val="18"/>
        </w:rPr>
        <w:t xml:space="preserve">[00:12:03.200] </w:t>
      </w:r>
      <w:r>
        <w:rPr>
          <w:b/>
        </w:rPr>
        <w:t xml:space="preserve">Участник speaker_3: </w:t>
      </w:r>
      <w:r>
        <w:t>собственности ОО, да?</w:t>
      </w:r>
    </w:p>
    <w:p>
      <w:r>
        <w:rPr>
          <w:sz w:val="18"/>
        </w:rPr>
        <w:t xml:space="preserve">[00:12:05.200] </w:t>
      </w:r>
      <w:r>
        <w:rPr>
          <w:b/>
        </w:rPr>
        <w:t xml:space="preserve">Участник speaker_1: </w:t>
      </w:r>
      <w:r>
        <w:t>Что неправильно им</w:t>
      </w:r>
    </w:p>
    <w:p>
      <w:r>
        <w:rPr>
          <w:sz w:val="18"/>
        </w:rPr>
        <w:t xml:space="preserve">[00:12:07.200] </w:t>
      </w:r>
      <w:r>
        <w:rPr>
          <w:b/>
        </w:rPr>
        <w:t xml:space="preserve">Участник speaker_2: </w:t>
      </w:r>
      <w:r>
        <w:t>предоставили земельное</w:t>
      </w:r>
    </w:p>
    <w:p>
      <w:r>
        <w:rPr>
          <w:sz w:val="18"/>
        </w:rPr>
        <w:t xml:space="preserve">[00:12:09.200] </w:t>
      </w:r>
      <w:r>
        <w:rPr>
          <w:b/>
        </w:rPr>
        <w:t xml:space="preserve">Участник speaker_3: </w:t>
      </w:r>
      <w:r>
        <w:t>участок. А скажите, пожалуйста,</w:t>
      </w:r>
    </w:p>
    <w:p>
      <w:r>
        <w:rPr>
          <w:sz w:val="18"/>
        </w:rPr>
        <w:t xml:space="preserve">[00:12:11.200] </w:t>
      </w:r>
      <w:r>
        <w:rPr>
          <w:b/>
        </w:rPr>
        <w:t xml:space="preserve">Участник speaker_1: </w:t>
      </w:r>
      <w:r>
        <w:t>гражданско-правовые споры</w:t>
      </w:r>
    </w:p>
    <w:p>
      <w:r>
        <w:rPr>
          <w:sz w:val="18"/>
        </w:rPr>
        <w:t xml:space="preserve">[00:12:13.200] </w:t>
      </w:r>
      <w:r>
        <w:rPr>
          <w:b/>
        </w:rPr>
        <w:t xml:space="preserve">Участник speaker_2: </w:t>
      </w:r>
      <w:r>
        <w:t>у вас есть?</w:t>
      </w:r>
    </w:p>
    <w:p>
      <w:r>
        <w:rPr>
          <w:sz w:val="18"/>
        </w:rPr>
        <w:t xml:space="preserve">[00:12:15.200] </w:t>
      </w:r>
      <w:r>
        <w:rPr>
          <w:b/>
        </w:rPr>
        <w:t xml:space="preserve">Участник speaker_3: </w:t>
      </w:r>
      <w:r>
        <w:t>Поспаривание правособственности.</w:t>
      </w:r>
    </w:p>
    <w:p>
      <w:r>
        <w:rPr>
          <w:sz w:val="18"/>
        </w:rPr>
        <w:t xml:space="preserve">[00:12:17.389] </w:t>
      </w:r>
      <w:r>
        <w:rPr>
          <w:b/>
        </w:rPr>
        <w:t xml:space="preserve">Участник speaker_1: </w:t>
      </w:r>
      <w:r>
        <w:t>У вас собственные же, да?</w:t>
      </w:r>
    </w:p>
    <w:p>
      <w:r>
        <w:rPr>
          <w:sz w:val="18"/>
        </w:rPr>
        <w:t xml:space="preserve">[00:12:19.389] </w:t>
      </w:r>
      <w:r>
        <w:rPr>
          <w:b/>
        </w:rPr>
        <w:t xml:space="preserve">Участник speaker_2: </w:t>
      </w:r>
      <w:r>
        <w:t>Уже после этого</w:t>
      </w:r>
    </w:p>
    <w:p>
      <w:r>
        <w:rPr>
          <w:sz w:val="18"/>
        </w:rPr>
        <w:t xml:space="preserve">[00:12:22.450] </w:t>
      </w:r>
      <w:r>
        <w:rPr>
          <w:b/>
        </w:rPr>
        <w:t xml:space="preserve">Участник speaker_3: </w:t>
      </w:r>
      <w:r>
        <w:t>предписания, когда мы</w:t>
      </w:r>
    </w:p>
    <w:p>
      <w:r>
        <w:rPr>
          <w:sz w:val="18"/>
        </w:rPr>
        <w:t xml:space="preserve">[00:12:24.480] </w:t>
      </w:r>
      <w:r>
        <w:rPr>
          <w:b/>
        </w:rPr>
        <w:t xml:space="preserve">Участник speaker_1: </w:t>
      </w:r>
      <w:r>
        <w:t>это узнали, да?</w:t>
      </w:r>
    </w:p>
    <w:p>
      <w:r>
        <w:rPr>
          <w:sz w:val="18"/>
        </w:rPr>
        <w:t xml:space="preserve">[00:12:26.480] </w:t>
      </w:r>
      <w:r>
        <w:rPr>
          <w:b/>
        </w:rPr>
        <w:t xml:space="preserve">Участник speaker_2: </w:t>
      </w:r>
      <w:r>
        <w:t>Пусть мы узнали об этом</w:t>
      </w:r>
    </w:p>
    <w:p>
      <w:r>
        <w:rPr>
          <w:sz w:val="18"/>
        </w:rPr>
        <w:t xml:space="preserve">[00:12:28.480] </w:t>
      </w:r>
      <w:r>
        <w:rPr>
          <w:b/>
        </w:rPr>
        <w:t xml:space="preserve">Участник speaker_3: </w:t>
      </w:r>
      <w:r>
        <w:t>скорее ОО</w:t>
      </w:r>
    </w:p>
    <w:p>
      <w:r>
        <w:rPr>
          <w:sz w:val="18"/>
        </w:rPr>
        <w:t xml:space="preserve">[00:12:30.480] </w:t>
      </w:r>
      <w:r>
        <w:rPr>
          <w:b/>
        </w:rPr>
        <w:t xml:space="preserve">Участник speaker_1: </w:t>
      </w:r>
      <w:r>
        <w:t>собственной.</w:t>
      </w:r>
    </w:p>
    <w:p>
      <w:r>
        <w:rPr>
          <w:sz w:val="18"/>
        </w:rPr>
        <w:t xml:space="preserve">[00:12:32.480] </w:t>
      </w:r>
      <w:r>
        <w:rPr>
          <w:b/>
        </w:rPr>
        <w:t xml:space="preserve">Участник speaker_2: </w:t>
      </w:r>
      <w:r>
        <w:t>А как получается по вашему мнению, что</w:t>
      </w:r>
    </w:p>
    <w:p>
      <w:r>
        <w:rPr>
          <w:sz w:val="18"/>
        </w:rPr>
        <w:t xml:space="preserve">[00:12:34.480] </w:t>
      </w:r>
      <w:r>
        <w:rPr>
          <w:b/>
        </w:rPr>
        <w:t xml:space="preserve">Участник speaker_3: </w:t>
      </w:r>
      <w:r>
        <w:t>неправильно границы земельных участков</w:t>
      </w:r>
    </w:p>
    <w:p>
      <w:r>
        <w:rPr>
          <w:sz w:val="18"/>
        </w:rPr>
        <w:t xml:space="preserve">[00:12:36.480] </w:t>
      </w:r>
      <w:r>
        <w:rPr>
          <w:b/>
        </w:rPr>
        <w:t xml:space="preserve">Участник speaker_1: </w:t>
      </w:r>
      <w:r>
        <w:t>определены?</w:t>
      </w:r>
    </w:p>
    <w:p>
      <w:r>
        <w:rPr>
          <w:sz w:val="18"/>
        </w:rPr>
        <w:t xml:space="preserve">[00:12:38.480] </w:t>
      </w:r>
      <w:r>
        <w:rPr>
          <w:b/>
        </w:rPr>
        <w:t xml:space="preserve">Участник speaker_2: </w:t>
      </w:r>
      <w:r>
        <w:t>По нашему мнению, когда мы начали</w:t>
      </w:r>
    </w:p>
    <w:p>
      <w:r>
        <w:rPr>
          <w:sz w:val="18"/>
        </w:rPr>
        <w:t xml:space="preserve">[00:12:40.480] </w:t>
      </w:r>
      <w:r>
        <w:rPr>
          <w:b/>
        </w:rPr>
        <w:t xml:space="preserve">Участник speaker_3: </w:t>
      </w:r>
      <w:r>
        <w:t>понимать эти все вопросы, все документацию,</w:t>
      </w:r>
    </w:p>
    <w:p>
      <w:r>
        <w:rPr>
          <w:sz w:val="18"/>
        </w:rPr>
        <w:t xml:space="preserve">[00:12:42.480] </w:t>
      </w:r>
      <w:r>
        <w:rPr>
          <w:b/>
        </w:rPr>
        <w:t xml:space="preserve">Участник speaker_1: </w:t>
      </w:r>
      <w:r>
        <w:t>вот у нас есть проект для устройства,</w:t>
      </w:r>
    </w:p>
    <w:p>
      <w:r>
        <w:rPr>
          <w:sz w:val="18"/>
        </w:rPr>
        <w:t xml:space="preserve">[00:12:44.480] </w:t>
      </w:r>
      <w:r>
        <w:rPr>
          <w:b/>
        </w:rPr>
        <w:t xml:space="preserve">Участник speaker_2: </w:t>
      </w:r>
      <w:r>
        <w:t>мы у соседей взяли, мы граничим рядом</w:t>
      </w:r>
    </w:p>
    <w:p>
      <w:r>
        <w:rPr>
          <w:sz w:val="18"/>
        </w:rPr>
        <w:t xml:space="preserve">[00:12:46.480] </w:t>
      </w:r>
      <w:r>
        <w:rPr>
          <w:b/>
        </w:rPr>
        <w:t xml:space="preserve">Участник speaker_3: </w:t>
      </w:r>
      <w:r>
        <w:t>от 2005 года.</w:t>
      </w:r>
    </w:p>
    <w:p>
      <w:r>
        <w:rPr>
          <w:sz w:val="18"/>
        </w:rPr>
        <w:t xml:space="preserve">[00:12:48.480] </w:t>
      </w:r>
      <w:r>
        <w:rPr>
          <w:b/>
        </w:rPr>
        <w:t xml:space="preserve">Участник speaker_1: </w:t>
      </w:r>
      <w:r>
        <w:t>Также у нас есть их паспорт, где</w:t>
      </w:r>
    </w:p>
    <w:p>
      <w:r>
        <w:rPr>
          <w:sz w:val="18"/>
        </w:rPr>
        <w:t xml:space="preserve">[00:12:50.480] </w:t>
      </w:r>
      <w:r>
        <w:rPr>
          <w:b/>
        </w:rPr>
        <w:t xml:space="preserve">Участник speaker_2: </w:t>
      </w:r>
      <w:r>
        <w:t>и данные госпом регистра</w:t>
      </w:r>
    </w:p>
    <w:p>
      <w:r>
        <w:rPr>
          <w:sz w:val="18"/>
        </w:rPr>
        <w:t xml:space="preserve">[00:12:52.480] </w:t>
      </w:r>
      <w:r>
        <w:rPr>
          <w:b/>
        </w:rPr>
        <w:t xml:space="preserve">Участник speaker_3: </w:t>
      </w:r>
      <w:r>
        <w:t>подтверждают схемами расположения</w:t>
      </w:r>
    </w:p>
    <w:p>
      <w:r>
        <w:rPr>
          <w:sz w:val="18"/>
        </w:rPr>
        <w:t xml:space="preserve">[00:12:54.480] </w:t>
      </w:r>
      <w:r>
        <w:rPr>
          <w:b/>
        </w:rPr>
        <w:t xml:space="preserve">Участник speaker_1: </w:t>
      </w:r>
      <w:r>
        <w:t>гаража. На том месте</w:t>
      </w:r>
    </w:p>
    <w:p>
      <w:r>
        <w:rPr>
          <w:sz w:val="18"/>
        </w:rPr>
        <w:t xml:space="preserve">[00:12:56.480] </w:t>
      </w:r>
      <w:r>
        <w:rPr>
          <w:b/>
        </w:rPr>
        <w:t xml:space="preserve">Участник speaker_2: </w:t>
      </w:r>
      <w:r>
        <w:t>стоял гараж.</w:t>
      </w:r>
    </w:p>
    <w:p>
      <w:r>
        <w:rPr>
          <w:sz w:val="18"/>
        </w:rPr>
        <w:t xml:space="preserve">[00:12:58.480] </w:t>
      </w:r>
      <w:r>
        <w:rPr>
          <w:b/>
        </w:rPr>
        <w:t xml:space="preserve">Участник speaker_3: </w:t>
      </w:r>
      <w:r>
        <w:t>Вам принадлежащий?</w:t>
      </w:r>
    </w:p>
    <w:p>
      <w:r>
        <w:rPr>
          <w:sz w:val="18"/>
        </w:rPr>
        <w:t xml:space="preserve">[00:13:00.539] </w:t>
      </w:r>
      <w:r>
        <w:rPr>
          <w:b/>
        </w:rPr>
        <w:t xml:space="preserve">Участник speaker_1: </w:t>
      </w:r>
      <w:r>
        <w:t>Он принадлежал бывшим собственникам,</w:t>
      </w:r>
    </w:p>
    <w:p>
      <w:r>
        <w:rPr>
          <w:sz w:val="18"/>
        </w:rPr>
        <w:t xml:space="preserve">[00:13:02.539] </w:t>
      </w:r>
      <w:r>
        <w:rPr>
          <w:b/>
        </w:rPr>
        <w:t xml:space="preserve">Участник speaker_2: </w:t>
      </w:r>
      <w:r>
        <w:t>не нам.</w:t>
      </w:r>
    </w:p>
    <w:p>
      <w:r>
        <w:rPr>
          <w:sz w:val="18"/>
        </w:rPr>
        <w:t xml:space="preserve">[00:13:04.539] </w:t>
      </w:r>
      <w:r>
        <w:rPr>
          <w:b/>
        </w:rPr>
        <w:t xml:space="preserve">Участник speaker_3: </w:t>
      </w:r>
      <w:r>
        <w:t>А по документам?</w:t>
      </w:r>
    </w:p>
    <w:p>
      <w:r>
        <w:rPr>
          <w:sz w:val="18"/>
        </w:rPr>
        <w:t xml:space="preserve">[00:13:06.539] </w:t>
      </w:r>
      <w:r>
        <w:rPr>
          <w:b/>
        </w:rPr>
        <w:t xml:space="preserve">Участник speaker_1: </w:t>
      </w:r>
      <w:r>
        <w:t>По документам принадлежал, правособственности</w:t>
      </w:r>
    </w:p>
    <w:p>
      <w:r>
        <w:rPr>
          <w:sz w:val="18"/>
        </w:rPr>
        <w:t xml:space="preserve">[00:13:08.539] </w:t>
      </w:r>
      <w:r>
        <w:rPr>
          <w:b/>
        </w:rPr>
        <w:t xml:space="preserve">Участник speaker_2: </w:t>
      </w:r>
      <w:r>
        <w:t>был, он был несамовольной</w:t>
      </w:r>
    </w:p>
    <w:p>
      <w:r>
        <w:rPr>
          <w:sz w:val="18"/>
        </w:rPr>
        <w:t xml:space="preserve">[00:13:10.539] </w:t>
      </w:r>
      <w:r>
        <w:rPr>
          <w:b/>
        </w:rPr>
        <w:t xml:space="preserve">Участник speaker_3: </w:t>
      </w:r>
      <w:r>
        <w:t>постройкой, он в тех паспорти</w:t>
      </w:r>
    </w:p>
    <w:p>
      <w:r>
        <w:rPr>
          <w:sz w:val="18"/>
        </w:rPr>
        <w:t xml:space="preserve">[00:13:12.539] </w:t>
      </w:r>
      <w:r>
        <w:rPr>
          <w:b/>
        </w:rPr>
        <w:t xml:space="preserve">Участник speaker_1: </w:t>
      </w:r>
      <w:r>
        <w:t>был зарегистрирован как гараж,</w:t>
      </w:r>
    </w:p>
    <w:p>
      <w:r>
        <w:rPr>
          <w:sz w:val="18"/>
        </w:rPr>
        <w:t xml:space="preserve">[00:13:14.539] </w:t>
      </w:r>
      <w:r>
        <w:rPr>
          <w:b/>
        </w:rPr>
        <w:t xml:space="preserve">Участник speaker_2: </w:t>
      </w:r>
      <w:r>
        <w:t>его площадь была</w:t>
      </w:r>
    </w:p>
    <w:p>
      <w:r>
        <w:rPr>
          <w:sz w:val="18"/>
        </w:rPr>
        <w:t xml:space="preserve">[00:13:16.539] </w:t>
      </w:r>
      <w:r>
        <w:rPr>
          <w:b/>
        </w:rPr>
        <w:t xml:space="preserve">Участник speaker_3: </w:t>
      </w:r>
      <w:r>
        <w:t>прикладывана около 40-40 метров,</w:t>
      </w:r>
    </w:p>
    <w:p>
      <w:r>
        <w:rPr>
          <w:sz w:val="18"/>
        </w:rPr>
        <w:t xml:space="preserve">[00:13:18.539] </w:t>
      </w:r>
      <w:r>
        <w:rPr>
          <w:b/>
        </w:rPr>
        <w:t xml:space="preserve">Участник speaker_1: </w:t>
      </w:r>
      <w:r>
        <w:t>по-моему 50.</w:t>
      </w:r>
    </w:p>
    <w:p>
      <w:r>
        <w:rPr>
          <w:sz w:val="18"/>
        </w:rPr>
        <w:t xml:space="preserve">[00:13:20.539] </w:t>
      </w:r>
      <w:r>
        <w:rPr>
          <w:b/>
        </w:rPr>
        <w:t xml:space="preserve">Участник speaker_2: </w:t>
      </w:r>
      <w:r>
        <w:t>На этом месте он</w:t>
      </w:r>
    </w:p>
    <w:p>
      <w:r>
        <w:rPr>
          <w:sz w:val="18"/>
        </w:rPr>
        <w:t xml:space="preserve">[00:13:22.539] </w:t>
      </w:r>
      <w:r>
        <w:rPr>
          <w:b/>
        </w:rPr>
        <w:t xml:space="preserve">Участник speaker_3: </w:t>
      </w:r>
      <w:r>
        <w:t>стоял.</w:t>
      </w:r>
    </w:p>
    <w:p>
      <w:r>
        <w:rPr>
          <w:sz w:val="18"/>
        </w:rPr>
        <w:t xml:space="preserve">[00:13:24.539] </w:t>
      </w:r>
      <w:r>
        <w:rPr>
          <w:b/>
        </w:rPr>
        <w:t xml:space="preserve">Участник speaker_1: </w:t>
      </w:r>
      <w:r>
        <w:t>На то время земельного участка</w:t>
      </w:r>
    </w:p>
    <w:p>
      <w:r>
        <w:rPr>
          <w:sz w:val="18"/>
        </w:rPr>
        <w:t xml:space="preserve">[00:13:26.539] </w:t>
      </w:r>
      <w:r>
        <w:rPr>
          <w:b/>
        </w:rPr>
        <w:t xml:space="preserve">Участник speaker_2: </w:t>
      </w:r>
      <w:r>
        <w:t>не было, то есть</w:t>
      </w:r>
    </w:p>
    <w:p>
      <w:r>
        <w:rPr>
          <w:sz w:val="18"/>
        </w:rPr>
        <w:t xml:space="preserve">[00:13:28.539] </w:t>
      </w:r>
      <w:r>
        <w:rPr>
          <w:b/>
        </w:rPr>
        <w:t xml:space="preserve">Участник speaker_3: </w:t>
      </w:r>
      <w:r>
        <w:t>просто стоял гараж.</w:t>
      </w:r>
    </w:p>
    <w:p>
      <w:r>
        <w:rPr>
          <w:sz w:val="18"/>
        </w:rPr>
        <w:t xml:space="preserve">[00:13:30.539] </w:t>
      </w:r>
      <w:r>
        <w:rPr>
          <w:b/>
        </w:rPr>
        <w:t xml:space="preserve">Участник speaker_1: </w:t>
      </w:r>
      <w:r>
        <w:t>Потом, в 2005 году</w:t>
      </w:r>
    </w:p>
    <w:p>
      <w:r>
        <w:rPr>
          <w:sz w:val="18"/>
        </w:rPr>
        <w:t xml:space="preserve">[00:13:32.539] </w:t>
      </w:r>
      <w:r>
        <w:rPr>
          <w:b/>
        </w:rPr>
        <w:t xml:space="preserve">Участник speaker_2: </w:t>
      </w:r>
      <w:r>
        <w:t>когда появился предземний устройство</w:t>
      </w:r>
    </w:p>
    <w:p>
      <w:r>
        <w:rPr>
          <w:sz w:val="18"/>
        </w:rPr>
        <w:t xml:space="preserve">[00:13:34.539] </w:t>
      </w:r>
      <w:r>
        <w:rPr>
          <w:b/>
        </w:rPr>
        <w:t xml:space="preserve">Участник speaker_3: </w:t>
      </w:r>
      <w:r>
        <w:t>наши соседи, ОСМДИ</w:t>
      </w:r>
    </w:p>
    <w:p>
      <w:r>
        <w:rPr>
          <w:sz w:val="18"/>
        </w:rPr>
        <w:t xml:space="preserve">[00:13:36.539] </w:t>
      </w:r>
      <w:r>
        <w:rPr>
          <w:b/>
        </w:rPr>
        <w:t xml:space="preserve">Участник speaker_1: </w:t>
      </w:r>
      <w:r>
        <w:t>Вушка, они земельный участок</w:t>
      </w:r>
    </w:p>
    <w:p>
      <w:r>
        <w:rPr>
          <w:sz w:val="18"/>
        </w:rPr>
        <w:t xml:space="preserve">[00:13:38.539] </w:t>
      </w:r>
      <w:r>
        <w:rPr>
          <w:b/>
        </w:rPr>
        <w:t xml:space="preserve">Участник speaker_2: </w:t>
      </w:r>
      <w:r>
        <w:t>этот выделили, получается.</w:t>
      </w:r>
    </w:p>
    <w:p>
      <w:r>
        <w:rPr>
          <w:sz w:val="18"/>
        </w:rPr>
        <w:t xml:space="preserve">[00:13:40.539] </w:t>
      </w:r>
      <w:r>
        <w:rPr>
          <w:b/>
        </w:rPr>
        <w:t xml:space="preserve">Участник speaker_3: </w:t>
      </w:r>
      <w:r>
        <w:t>И</w:t>
      </w:r>
    </w:p>
    <w:p>
      <w:r>
        <w:rPr>
          <w:sz w:val="18"/>
        </w:rPr>
        <w:t xml:space="preserve">[00:13:42.539] </w:t>
      </w:r>
      <w:r>
        <w:rPr>
          <w:b/>
        </w:rPr>
        <w:t xml:space="preserve">Участник speaker_1: </w:t>
      </w:r>
      <w:r>
        <w:t>после этого</w:t>
      </w:r>
    </w:p>
    <w:p>
      <w:r>
        <w:rPr>
          <w:sz w:val="18"/>
        </w:rPr>
        <w:t xml:space="preserve">[00:13:44.580] </w:t>
      </w:r>
      <w:r>
        <w:rPr>
          <w:b/>
        </w:rPr>
        <w:t xml:space="preserve">Участник speaker_2: </w:t>
      </w:r>
      <w:r>
        <w:t>выделили в 2006 году</w:t>
      </w:r>
    </w:p>
    <w:p>
      <w:r>
        <w:rPr>
          <w:sz w:val="18"/>
        </w:rPr>
        <w:t xml:space="preserve">[00:13:46.580] </w:t>
      </w:r>
      <w:r>
        <w:rPr>
          <w:b/>
        </w:rPr>
        <w:t xml:space="preserve">Участник speaker_3: </w:t>
      </w:r>
      <w:r>
        <w:t>земельный участок, еще при Украине</w:t>
      </w:r>
    </w:p>
    <w:p>
      <w:r>
        <w:rPr>
          <w:sz w:val="18"/>
        </w:rPr>
        <w:t xml:space="preserve">[00:13:48.580] </w:t>
      </w:r>
      <w:r>
        <w:rPr>
          <w:b/>
        </w:rPr>
        <w:t xml:space="preserve">Участник speaker_1: </w:t>
      </w:r>
      <w:r>
        <w:t>получается, вот эта</w:t>
      </w:r>
    </w:p>
    <w:p>
      <w:r>
        <w:rPr>
          <w:sz w:val="18"/>
        </w:rPr>
        <w:t xml:space="preserve">[00:13:50.580] </w:t>
      </w:r>
      <w:r>
        <w:rPr>
          <w:b/>
        </w:rPr>
        <w:t xml:space="preserve">Участник speaker_2: </w:t>
      </w:r>
      <w:r>
        <w:t>муниципалитет</w:t>
      </w:r>
    </w:p>
    <w:p>
      <w:r>
        <w:rPr>
          <w:sz w:val="18"/>
        </w:rPr>
        <w:t xml:space="preserve">[00:13:52.580] </w:t>
      </w:r>
      <w:r>
        <w:rPr>
          <w:b/>
        </w:rPr>
        <w:t xml:space="preserve">Участник speaker_3: </w:t>
      </w:r>
      <w:r>
        <w:t>администрация города.</w:t>
      </w:r>
    </w:p>
    <w:p>
      <w:r>
        <w:rPr>
          <w:sz w:val="18"/>
        </w:rPr>
        <w:t xml:space="preserve">[00:13:54.580] </w:t>
      </w:r>
      <w:r>
        <w:rPr>
          <w:b/>
        </w:rPr>
        <w:t xml:space="preserve">Участник speaker_1: </w:t>
      </w:r>
      <w:r>
        <w:t>И вот этот гараж</w:t>
      </w:r>
    </w:p>
    <w:p>
      <w:r>
        <w:rPr>
          <w:sz w:val="18"/>
        </w:rPr>
        <w:t xml:space="preserve">[00:13:56.580] </w:t>
      </w:r>
      <w:r>
        <w:rPr>
          <w:b/>
        </w:rPr>
        <w:t xml:space="preserve">Участник speaker_2: </w:t>
      </w:r>
      <w:r>
        <w:t>они не учли.</w:t>
      </w:r>
    </w:p>
    <w:p>
      <w:r>
        <w:rPr>
          <w:sz w:val="18"/>
        </w:rPr>
        <w:t xml:space="preserve">[00:13:58.580] </w:t>
      </w:r>
      <w:r>
        <w:rPr>
          <w:b/>
        </w:rPr>
        <w:t xml:space="preserve">Участник speaker_3: </w:t>
      </w:r>
      <w:r>
        <w:t>Потом гараж, вот как он стоял</w:t>
      </w:r>
    </w:p>
    <w:p>
      <w:r>
        <w:rPr>
          <w:sz w:val="18"/>
        </w:rPr>
        <w:t xml:space="preserve">[00:14:00.580] </w:t>
      </w:r>
      <w:r>
        <w:rPr>
          <w:b/>
        </w:rPr>
        <w:t xml:space="preserve">Участник speaker_1: </w:t>
      </w:r>
      <w:r>
        <w:t>так и стоит.</w:t>
      </w:r>
    </w:p>
    <w:p>
      <w:r>
        <w:rPr>
          <w:sz w:val="18"/>
        </w:rPr>
        <w:t xml:space="preserve">[00:14:02.580] </w:t>
      </w:r>
      <w:r>
        <w:rPr>
          <w:b/>
        </w:rPr>
        <w:t xml:space="preserve">Участник speaker_2: </w:t>
      </w:r>
      <w:r>
        <w:t>И когда была президина</w:t>
      </w:r>
    </w:p>
    <w:p>
      <w:r>
        <w:rPr>
          <w:sz w:val="18"/>
        </w:rPr>
        <w:t xml:space="preserve">[00:14:04.580] </w:t>
      </w:r>
      <w:r>
        <w:rPr>
          <w:b/>
        </w:rPr>
        <w:t xml:space="preserve">Участник speaker_3: </w:t>
      </w:r>
      <w:r>
        <w:t>реконструкция данного гаража</w:t>
      </w:r>
    </w:p>
    <w:p>
      <w:r>
        <w:rPr>
          <w:sz w:val="18"/>
        </w:rPr>
        <w:t xml:space="preserve">[00:14:06.580] </w:t>
      </w:r>
      <w:r>
        <w:rPr>
          <w:b/>
        </w:rPr>
        <w:t xml:space="preserve">Участник speaker_1: </w:t>
      </w:r>
      <w:r>
        <w:t>в 2018 году, высшими собственниками</w:t>
      </w:r>
    </w:p>
    <w:p>
      <w:r>
        <w:rPr>
          <w:sz w:val="18"/>
        </w:rPr>
        <w:t xml:space="preserve">[00:14:08.580] </w:t>
      </w:r>
      <w:r>
        <w:rPr>
          <w:b/>
        </w:rPr>
        <w:t xml:space="preserve">Участник speaker_2: </w:t>
      </w:r>
      <w:r>
        <w:t>не надо, получается.</w:t>
      </w:r>
    </w:p>
    <w:p>
      <w:r>
        <w:rPr>
          <w:sz w:val="18"/>
        </w:rPr>
        <w:t xml:space="preserve">[00:14:10.580] </w:t>
      </w:r>
      <w:r>
        <w:rPr>
          <w:b/>
        </w:rPr>
        <w:t xml:space="preserve">Участник speaker_3: </w:t>
      </w:r>
      <w:r>
        <w:t>Эти стены гаража</w:t>
      </w:r>
    </w:p>
    <w:p>
      <w:r>
        <w:rPr>
          <w:sz w:val="18"/>
        </w:rPr>
        <w:t xml:space="preserve">[00:14:12.580] </w:t>
      </w:r>
      <w:r>
        <w:rPr>
          <w:b/>
        </w:rPr>
        <w:t xml:space="preserve">Участник speaker_1: </w:t>
      </w:r>
      <w:r>
        <w:t>они никак</w:t>
      </w:r>
    </w:p>
    <w:p>
      <w:r>
        <w:rPr>
          <w:sz w:val="18"/>
        </w:rPr>
        <w:t xml:space="preserve">[00:14:14.580] </w:t>
      </w:r>
      <w:r>
        <w:rPr>
          <w:b/>
        </w:rPr>
        <w:t xml:space="preserve">Участник speaker_2: </w:t>
      </w:r>
      <w:r>
        <w:t>не переносились</w:t>
      </w:r>
    </w:p>
    <w:p>
      <w:r>
        <w:rPr>
          <w:sz w:val="18"/>
        </w:rPr>
        <w:t xml:space="preserve">[00:14:16.580] </w:t>
      </w:r>
      <w:r>
        <w:rPr>
          <w:b/>
        </w:rPr>
        <w:t xml:space="preserve">Участник speaker_3: </w:t>
      </w:r>
      <w:r>
        <w:t>и соседи тоже</w:t>
      </w:r>
    </w:p>
    <w:p>
      <w:r>
        <w:rPr>
          <w:sz w:val="18"/>
        </w:rPr>
        <w:t xml:space="preserve">[00:14:18.580] </w:t>
      </w:r>
      <w:r>
        <w:rPr>
          <w:b/>
        </w:rPr>
        <w:t xml:space="preserve">Участник speaker_1: </w:t>
      </w:r>
      <w:r>
        <w:t>это подтверждают, и это видно</w:t>
      </w:r>
    </w:p>
    <w:p>
      <w:r>
        <w:rPr>
          <w:sz w:val="18"/>
        </w:rPr>
        <w:t xml:space="preserve">[00:14:20.580] </w:t>
      </w:r>
      <w:r>
        <w:rPr>
          <w:b/>
        </w:rPr>
        <w:t xml:space="preserve">Участник speaker_2: </w:t>
      </w:r>
      <w:r>
        <w:t>так выступает гараж или жилой дом?</w:t>
      </w:r>
    </w:p>
    <w:p>
      <w:r>
        <w:rPr>
          <w:sz w:val="18"/>
        </w:rPr>
        <w:t xml:space="preserve">[00:14:22.580] </w:t>
      </w:r>
      <w:r>
        <w:rPr>
          <w:b/>
        </w:rPr>
        <w:t xml:space="preserve">Участник speaker_3: </w:t>
      </w:r>
      <w:r>
        <w:t>Этот гараж</w:t>
      </w:r>
    </w:p>
    <w:p>
      <w:r>
        <w:rPr>
          <w:sz w:val="18"/>
        </w:rPr>
        <w:t xml:space="preserve">[00:14:24.580] </w:t>
      </w:r>
      <w:r>
        <w:rPr>
          <w:b/>
        </w:rPr>
        <w:t xml:space="preserve">Участник speaker_1: </w:t>
      </w:r>
      <w:r>
        <w:t>был реконструирован</w:t>
      </w:r>
    </w:p>
    <w:p>
      <w:r>
        <w:rPr>
          <w:sz w:val="18"/>
        </w:rPr>
        <w:t xml:space="preserve">[00:14:26.580] </w:t>
      </w:r>
      <w:r>
        <w:rPr>
          <w:b/>
        </w:rPr>
        <w:t xml:space="preserve">Участник speaker_2: </w:t>
      </w:r>
      <w:r>
        <w:t>в жилой дом.</w:t>
      </w:r>
    </w:p>
    <w:p>
      <w:r>
        <w:rPr>
          <w:sz w:val="18"/>
        </w:rPr>
        <w:t xml:space="preserve">[00:14:28.580] </w:t>
      </w:r>
      <w:r>
        <w:rPr>
          <w:b/>
        </w:rPr>
        <w:t xml:space="preserve">Участник speaker_3: </w:t>
      </w:r>
      <w:r>
        <w:t>То есть над стройкой второго этажа</w:t>
      </w:r>
    </w:p>
    <w:p>
      <w:r>
        <w:rPr>
          <w:sz w:val="18"/>
        </w:rPr>
        <w:t xml:space="preserve">[00:14:30.580] </w:t>
      </w:r>
      <w:r>
        <w:rPr>
          <w:b/>
        </w:rPr>
        <w:t xml:space="preserve">Участник speaker_1: </w:t>
      </w:r>
      <w:r>
        <w:t>и дальше продолжение получается.</w:t>
      </w:r>
    </w:p>
    <w:p>
      <w:r>
        <w:rPr>
          <w:sz w:val="18"/>
        </w:rPr>
        <w:t xml:space="preserve">[00:14:32.580] </w:t>
      </w:r>
      <w:r>
        <w:rPr>
          <w:b/>
        </w:rPr>
        <w:t xml:space="preserve">Участник speaker_2: </w:t>
      </w:r>
      <w:r>
        <w:t>Вот гараж стоял, да, вот квадратный</w:t>
      </w:r>
    </w:p>
    <w:p>
      <w:r>
        <w:rPr>
          <w:sz w:val="18"/>
        </w:rPr>
        <w:t xml:space="preserve">[00:14:34.580] </w:t>
      </w:r>
      <w:r>
        <w:rPr>
          <w:b/>
        </w:rPr>
        <w:t xml:space="preserve">Участник speaker_3: </w:t>
      </w:r>
      <w:r>
        <w:t>а потом к нему</w:t>
      </w:r>
    </w:p>
    <w:p>
      <w:r>
        <w:rPr>
          <w:sz w:val="18"/>
        </w:rPr>
        <w:t xml:space="preserve">[00:14:36.580] </w:t>
      </w:r>
      <w:r>
        <w:rPr>
          <w:b/>
        </w:rPr>
        <w:t xml:space="preserve">Участник speaker_1: </w:t>
      </w:r>
      <w:r>
        <w:t>вот так вот и стоял.</w:t>
      </w:r>
    </w:p>
    <w:p>
      <w:r>
        <w:rPr>
          <w:sz w:val="18"/>
        </w:rPr>
        <w:t xml:space="preserve">[00:14:38.580] </w:t>
      </w:r>
      <w:r>
        <w:rPr>
          <w:b/>
        </w:rPr>
        <w:t xml:space="preserve">Участник speaker_2: </w:t>
      </w:r>
      <w:r>
        <w:t>Вот эта вот одна граница у нас заходит.</w:t>
      </w:r>
    </w:p>
    <w:p>
      <w:r>
        <w:rPr>
          <w:sz w:val="18"/>
        </w:rPr>
        <w:t xml:space="preserve">[00:14:40.580] </w:t>
      </w:r>
      <w:r>
        <w:rPr>
          <w:b/>
        </w:rPr>
        <w:t xml:space="preserve">Участник speaker_3: </w:t>
      </w:r>
      <w:r>
        <w:t>Чтобы понимали, с одной стороны</w:t>
      </w:r>
    </w:p>
    <w:p>
      <w:r>
        <w:rPr>
          <w:sz w:val="18"/>
        </w:rPr>
        <w:t xml:space="preserve">[00:14:42.580] </w:t>
      </w:r>
      <w:r>
        <w:rPr>
          <w:b/>
        </w:rPr>
        <w:t xml:space="preserve">Участник speaker_1: </w:t>
      </w:r>
      <w:r>
        <w:t>у нас заходит 10 сантиметров</w:t>
      </w:r>
    </w:p>
    <w:p>
      <w:r>
        <w:rPr>
          <w:sz w:val="18"/>
        </w:rPr>
        <w:t xml:space="preserve">[00:14:44.580] </w:t>
      </w:r>
      <w:r>
        <w:rPr>
          <w:b/>
        </w:rPr>
        <w:t xml:space="preserve">Участник speaker_2: </w:t>
      </w:r>
      <w:r>
        <w:t>а со второй стороны</w:t>
      </w:r>
    </w:p>
    <w:p>
      <w:r>
        <w:rPr>
          <w:sz w:val="18"/>
        </w:rPr>
        <w:t xml:space="preserve">[00:14:46.580] </w:t>
      </w:r>
      <w:r>
        <w:rPr>
          <w:b/>
        </w:rPr>
        <w:t xml:space="preserve">Участник speaker_3: </w:t>
      </w:r>
      <w:r>
        <w:t>30 сантиметров.</w:t>
      </w:r>
    </w:p>
    <w:p>
      <w:r>
        <w:rPr>
          <w:sz w:val="18"/>
        </w:rPr>
        <w:t xml:space="preserve">[00:14:48.580] </w:t>
      </w:r>
      <w:r>
        <w:rPr>
          <w:b/>
        </w:rPr>
        <w:t xml:space="preserve">Участник speaker_1: </w:t>
      </w:r>
      <w:r>
        <w:t>Вот эта площадь всего данья 7 метров.</w:t>
      </w:r>
    </w:p>
    <w:p>
      <w:r>
        <w:rPr>
          <w:sz w:val="18"/>
        </w:rPr>
        <w:t xml:space="preserve">[00:14:50.580] </w:t>
      </w:r>
      <w:r>
        <w:rPr>
          <w:b/>
        </w:rPr>
        <w:t xml:space="preserve">Участник speaker_2: </w:t>
      </w:r>
      <w:r>
        <w:t>И на этого получается</w:t>
      </w:r>
    </w:p>
    <w:p>
      <w:r>
        <w:rPr>
          <w:sz w:val="18"/>
        </w:rPr>
        <w:t xml:space="preserve">[00:14:52.580] </w:t>
      </w:r>
      <w:r>
        <w:rPr>
          <w:b/>
        </w:rPr>
        <w:t xml:space="preserve">Участник speaker_3: </w:t>
      </w:r>
      <w:r>
        <w:t>всего 3 квадратных метра.</w:t>
      </w:r>
    </w:p>
    <w:p>
      <w:r>
        <w:rPr>
          <w:sz w:val="18"/>
        </w:rPr>
        <w:t xml:space="preserve">[00:14:54.580] </w:t>
      </w:r>
      <w:r>
        <w:rPr>
          <w:b/>
        </w:rPr>
        <w:t xml:space="preserve">Участник speaker_1: </w:t>
      </w:r>
      <w:r>
        <w:t>То есть когда даже геодезистами</w:t>
      </w:r>
    </w:p>
    <w:p>
      <w:r>
        <w:rPr>
          <w:sz w:val="18"/>
        </w:rPr>
        <w:t xml:space="preserve">[00:14:56.580] </w:t>
      </w:r>
      <w:r>
        <w:rPr>
          <w:b/>
        </w:rPr>
        <w:t xml:space="preserve">Участник speaker_2: </w:t>
      </w:r>
      <w:r>
        <w:t>идет как погрешность.</w:t>
      </w:r>
    </w:p>
    <w:p>
      <w:r>
        <w:rPr>
          <w:sz w:val="18"/>
        </w:rPr>
        <w:t xml:space="preserve">[00:14:58.580] </w:t>
      </w:r>
      <w:r>
        <w:rPr>
          <w:b/>
        </w:rPr>
        <w:t xml:space="preserve">Участник speaker_3: </w:t>
      </w:r>
      <w:r>
        <w:t>То есть 10 до 30 сантиметров</w:t>
      </w:r>
    </w:p>
    <w:p>
      <w:r>
        <w:rPr>
          <w:sz w:val="18"/>
        </w:rPr>
        <w:t xml:space="preserve">[00:15:00.580] </w:t>
      </w:r>
      <w:r>
        <w:rPr>
          <w:b/>
        </w:rPr>
        <w:t xml:space="preserve">Участник speaker_1: </w:t>
      </w:r>
      <w:r>
        <w:t>идет погрешность вот этого вот захода.</w:t>
      </w:r>
    </w:p>
    <w:p/>
    <w:p>
      <w:pPr/>
      <w:r>
        <w:t>________________________________________________________________________________</w:t>
      </w:r>
    </w:p>
    <w:p>
      <w:pPr>
        <w:pStyle w:val="Heading3"/>
      </w:pPr>
      <w:r>
        <w:t>СТАТИСТИКА РЕПЛИК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Участник</w:t>
            </w:r>
          </w:p>
        </w:tc>
        <w:tc>
          <w:tcPr>
            <w:tcW w:type="dxa" w:w="2880"/>
          </w:tcPr>
          <w:p>
            <w:r>
              <w:t>Количество реплик</w:t>
            </w:r>
          </w:p>
        </w:tc>
        <w:tc>
          <w:tcPr>
            <w:tcW w:type="dxa" w:w="2880"/>
          </w:tcPr>
          <w:p>
            <w:r>
              <w:t>Процент</w:t>
            </w:r>
          </w:p>
        </w:tc>
      </w:tr>
      <w:tr>
        <w:tc>
          <w:tcPr>
            <w:tcW w:type="dxa" w:w="2880"/>
          </w:tcPr>
          <w:p>
            <w:r>
              <w:t>speaker_1</w:t>
            </w:r>
          </w:p>
        </w:tc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33.5%</w:t>
            </w:r>
          </w:p>
        </w:tc>
      </w:tr>
      <w:tr>
        <w:tc>
          <w:tcPr>
            <w:tcW w:type="dxa" w:w="2880"/>
          </w:tcPr>
          <w:p>
            <w:r>
              <w:t>speaker_2</w:t>
            </w:r>
          </w:p>
        </w:tc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33.2%</w:t>
            </w:r>
          </w:p>
        </w:tc>
      </w:tr>
      <w:tr>
        <w:tc>
          <w:tcPr>
            <w:tcW w:type="dxa" w:w="2880"/>
          </w:tcPr>
          <w:p>
            <w:r>
              <w:t>speaker_3</w:t>
            </w:r>
          </w:p>
        </w:tc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32.9%</w:t>
            </w:r>
          </w:p>
        </w:tc>
      </w:tr>
      <w:tr>
        <w:tc>
          <w:tcPr>
            <w:tcW w:type="dxa" w:w="2880"/>
          </w:tcPr>
          <w:p>
            <w:r>
              <w:t>Прокурор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r>
        <w:rPr>
          <w:b/>
        </w:rPr>
        <w:t xml:space="preserve">Общая длительность аудиозаписи: </w:t>
      </w:r>
      <w:r>
        <w:t>00:00:00</w:t>
      </w:r>
    </w:p>
    <w:p>
      <w:r>
        <w:rPr>
          <w:b/>
        </w:rPr>
        <w:t xml:space="preserve">Количество распознанных фрагментов: </w:t>
      </w:r>
      <w:r>
        <w:t>340</w:t>
      </w:r>
    </w:p>
    <w:p>
      <w:r>
        <w:rPr>
          <w:b/>
        </w:rPr>
        <w:t xml:space="preserve">Статус: </w:t>
      </w:r>
      <w:r>
        <w:rPr>
          <w:i/>
        </w:rPr>
        <w:t>Сформировано системой распознавания речи. Обязательна сверка с аудио и ручная корректировка!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120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